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Calibri" w:hAnsi="Calibri" w:eastAsia="Apple SD Gothic Neo" w:cs="Calibri"/>
          <w:b/>
          <w:caps/>
          <w:color w:val="2E74B5"/>
          <w:sz w:val="20"/>
        </w:rPr>
        <w:t>GITHUB 입문 안내서</w:t>
      </w:r>
    </w:p>
    <w:p>
      <w:pPr>
        <w:keepNext/>
        <w:spacing w:after="240"/>
        <w:jc w:val="center"/>
      </w:pPr>
      <w:r>
        <w:rPr>
          <w:rFonts w:ascii="Calibri" w:hAnsi="Calibri" w:eastAsia="Apple SD Gothic Neo" w:cs="Calibri"/>
          <w:b/>
          <w:color w:val="18344F"/>
          <w:sz w:val="60"/>
        </w:rPr>
        <w:t>바이브 코더를 위한</w:t>
        <w:br/>
        <w:t>GitHub 안내서</w:t>
      </w:r>
    </w:p>
    <w:p>
      <w:pPr>
        <w:spacing w:after="680"/>
        <w:jc w:val="center"/>
      </w:pPr>
      <w:r>
        <w:rPr>
          <w:rFonts w:ascii="Calibri" w:hAnsi="Calibri" w:eastAsia="Apple SD Gothic Neo" w:cs="Calibri"/>
          <w:color w:val="1F4D78"/>
          <w:sz w:val="28"/>
        </w:rPr>
        <w:t>터미널을 잘 몰라도 AI와 함께</w:t>
        <w:br/>
        <w:t>프로젝트를 안전하게 저장하고 협업하는 법</w:t>
      </w:r>
    </w:p>
    <w:p>
      <w:pPr>
        <w:spacing w:after="1560"/>
        <w:jc w:val="center"/>
      </w:pPr>
      <w:r>
        <w:rPr>
          <w:rFonts w:ascii="Calibri" w:hAnsi="Calibri" w:eastAsia="Apple SD Gothic Neo" w:cs="Calibri"/>
          <w:i/>
          <w:color w:val="66717C"/>
          <w:sz w:val="21"/>
        </w:rPr>
        <w:t>개념 · 안전 원칙 · 실전 명령 · AI 프롬프트</w:t>
      </w:r>
    </w:p>
    <w:p>
      <w:pPr>
        <w:spacing w:after="80"/>
        <w:jc w:val="center"/>
      </w:pPr>
      <w:r>
        <w:rPr>
          <w:rFonts w:ascii="Calibri" w:hAnsi="Calibri" w:eastAsia="Apple SD Gothic Neo" w:cs="Calibri"/>
          <w:b/>
          <w:color w:val="18344F"/>
          <w:sz w:val="22"/>
        </w:rPr>
        <w:t>2026년 8월 13일</w:t>
      </w:r>
    </w:p>
    <w:p>
      <w:pPr>
        <w:jc w:val="center"/>
      </w:pPr>
      <w:r>
        <w:rPr>
          <w:rFonts w:ascii="Calibri" w:hAnsi="Calibri" w:eastAsia="Apple SD Gothic Neo" w:cs="Calibri"/>
          <w:color w:val="66717C"/>
          <w:sz w:val="19"/>
        </w:rPr>
        <w:t>Git과 GitHub를 처음 사용하는 바이브 코더를 위한 실전 참고서</w:t>
      </w:r>
    </w:p>
    <w:p>
      <w:r>
        <w:br w:type="page"/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이 문서는 Git과 GitHub를 처음 사용하는 바이브 코더를 위한 입문서다. Google Drive 같은 클라우드 저장소에 빗대어 핵심 개념을 설명하고, 실제로 사용할 수 있는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</w:t>
      </w:r>
      <w:r>
        <w:rPr>
          <w:rFonts w:ascii="Calibri" w:hAnsi="Calibri" w:eastAsia="Apple SD Gothic Neo" w:cs="Calibri"/>
          <w:b w:val="0"/>
          <w:color w:val="202124"/>
          <w:sz w:val="22"/>
        </w:rPr>
        <w:t>·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gh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 명령과 ChatGPT Work 같은 AI 코딩 환경에 입력할 프롬프트를 함께 제공한다.</w:t>
      </w:r>
    </w:p>
    <w:p>
      <w:pPr>
        <w:spacing w:before="60" w:after="180" w:line="288" w:lineRule="auto"/>
        <w:ind w:left="259" w:right="115"/>
        <w:shd w:fill="F4F6F9"/>
        <w:pBdr>
          <w:left w:val="single" w:sz="16" w:space="8" w:color="2E74B5"/>
        </w:pBdr>
      </w:pPr>
      <w:r>
        <w:rPr>
          <w:rFonts w:ascii="Calibri" w:hAnsi="Calibri" w:eastAsia="Apple SD Gothic Neo" w:cs="Calibri"/>
          <w:b/>
          <w:color w:val="202124"/>
          <w:sz w:val="21"/>
        </w:rPr>
        <w:t>당황하지 마세요.</w:t>
      </w:r>
      <w:r>
        <w:rPr>
          <w:rFonts w:ascii="Calibri" w:hAnsi="Calibri" w:eastAsia="Apple SD Gothic Neo" w:cs="Calibri"/>
          <w:b w:val="0"/>
          <w:color w:val="202124"/>
          <w:sz w:val="21"/>
        </w:rPr>
        <w:t xml:space="preserve"> Git은 처음에는 용어가 많아 보이지만, 기본 흐름은 “변경 확인 → 저장할 변경 선택 → 기록 → GitHub에 전송 → 검토 후 합치기”다.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1. Git과 GitHub는 같은 것이 아니다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/>
          <w:color w:val="202124"/>
          <w:sz w:val="22"/>
        </w:rPr>
        <w:t>Git</w:t>
      </w:r>
      <w:r>
        <w:rPr>
          <w:rFonts w:ascii="Calibri" w:hAnsi="Calibri" w:eastAsia="Apple SD Gothic Neo" w:cs="Calibri"/>
          <w:b w:val="0"/>
          <w:color w:val="202124"/>
          <w:sz w:val="22"/>
        </w:rPr>
        <w:t>은 컴퓨터 안에서 파일의 변경 이력을 관리하는 프로그램이다.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/>
          <w:color w:val="202124"/>
          <w:sz w:val="22"/>
        </w:rPr>
        <w:t>GitHub</w:t>
      </w:r>
      <w:r>
        <w:rPr>
          <w:rFonts w:ascii="Calibri" w:hAnsi="Calibri" w:eastAsia="Apple SD Gothic Neo" w:cs="Calibri"/>
          <w:b w:val="0"/>
          <w:color w:val="202124"/>
          <w:sz w:val="22"/>
        </w:rPr>
        <w:t>는 Git 저장소를 인터넷에 보관하고 이슈, Pull Request, 코드 리뷰, 자동 검사 같은 협업 기능을 제공하는 서비스다.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/>
          <w:color w:val="202124"/>
          <w:sz w:val="22"/>
        </w:rPr>
        <w:t>GitHub CLI(`gh`)</w:t>
      </w:r>
      <w:r>
        <w:rPr>
          <w:rFonts w:ascii="Calibri" w:hAnsi="Calibri" w:eastAsia="Apple SD Gothic Neo" w:cs="Calibri"/>
          <w:b w:val="0"/>
          <w:color w:val="202124"/>
          <w:sz w:val="22"/>
        </w:rPr>
        <w:t>는 웹 브라우저 대신 명령줄에서 GitHub의 저장소, 이슈, PR 등을 다루는 프로그램이다.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Git은 프로젝트의 이전 상태를 </w:t>
      </w:r>
      <w:r>
        <w:rPr>
          <w:rFonts w:ascii="Calibri" w:hAnsi="Calibri" w:eastAsia="Apple SD Gothic Neo" w:cs="Calibri"/>
          <w:b/>
          <w:color w:val="202124"/>
          <w:sz w:val="22"/>
        </w:rPr>
        <w:t>커밋이라는 스냅숏</w:t>
      </w:r>
      <w:r>
        <w:rPr>
          <w:rFonts w:ascii="Calibri" w:hAnsi="Calibri" w:eastAsia="Apple SD Gothic Neo" w:cs="Calibri"/>
          <w:b w:val="0"/>
          <w:color w:val="202124"/>
          <w:sz w:val="22"/>
        </w:rPr>
        <w:t>으로 기록하는 분산 버전 관리 시스템이다. GitHub는 Git 저장소를 호스팅하면서 협업 기능을 더한다.[1]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간단히 비유하면 다음과 같다.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3DB"/>
          <w:left w:val="single" w:sz="5" w:color="CBD3DB"/>
          <w:bottom w:val="single" w:sz="5" w:color="CBD3DB"/>
          <w:right w:val="single" w:sz="5" w:color="CBD3DB"/>
          <w:insideH w:val="single" w:sz="5" w:color="CBD3DB"/>
          <w:insideV w:val="single" w:sz="5" w:color="CBD3DB"/>
        </w:tblBorders>
      </w:tblPr>
      <w:tblGrid>
        <w:gridCol w:w="1700"/>
        <w:gridCol w:w="7660"/>
      </w:tblGrid>
      <w:tr>
        <w:trPr>
          <w:cantSplit w:val="0"/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/>
                <w:color w:val="202124"/>
                <w:sz w:val="19"/>
              </w:rPr>
              <w:t>도구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/>
                <w:color w:val="202124"/>
                <w:sz w:val="19"/>
              </w:rPr>
              <w:t>역할</w:t>
            </w:r>
          </w:p>
        </w:tc>
      </w:tr>
      <w:tr>
        <w:trPr>
          <w:cantSplit w:val="0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Git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파일 변경을 기록하는 타임머신</w:t>
            </w:r>
          </w:p>
        </w:tc>
      </w:tr>
      <w:tr>
        <w:trPr>
          <w:cantSplit w:val="0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GitHub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타임머신 기록을 보관하고 함께 검토하는 온라인 작업실</w:t>
            </w:r>
          </w:p>
        </w:tc>
      </w:tr>
      <w:tr>
        <w:trPr>
          <w:cantSplit w:val="0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</w:t>
            </w: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 xml:space="preserve"> 명령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로컬 파일과 변경 이력을 다루는 명령</w:t>
            </w:r>
          </w:p>
        </w:tc>
      </w:tr>
      <w:tr>
        <w:trPr>
          <w:cantSplit w:val="0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</w:t>
            </w: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 xml:space="preserve"> 명령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GitHub의 저장소·이슈·PR 등을 다루는 명령</w:t>
            </w:r>
          </w:p>
        </w:tc>
      </w:tr>
    </w:tbl>
    <w:p>
      <w:pPr>
        <w:spacing w:before="0" w:after="40"/>
      </w:pP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2. Google Drive에 빗대어 이해하기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GitHub는 Google Drive처럼 파일을 인터넷에 보관할 수 있지만, 작동 방식은 다르다.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Google Drive는 보통 최신 파일을 자동으로 동기화한다. Git은 사용자가 </w:t>
      </w:r>
      <w:r>
        <w:rPr>
          <w:rFonts w:ascii="Calibri" w:hAnsi="Calibri" w:eastAsia="Apple SD Gothic Neo" w:cs="Calibri"/>
          <w:b/>
          <w:color w:val="202124"/>
          <w:sz w:val="22"/>
        </w:rPr>
        <w:t>어떤 변경을 하나의 기록으로 남길지 선택</w:t>
      </w:r>
      <w:r>
        <w:rPr>
          <w:rFonts w:ascii="Calibri" w:hAnsi="Calibri" w:eastAsia="Apple SD Gothic Neo" w:cs="Calibri"/>
          <w:b w:val="0"/>
          <w:color w:val="202124"/>
          <w:sz w:val="22"/>
        </w:rPr>
        <w:t>하고, 그 기록을 명시적으로 원격 저장소에 올린다.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3DB"/>
          <w:left w:val="single" w:sz="5" w:color="CBD3DB"/>
          <w:bottom w:val="single" w:sz="5" w:color="CBD3DB"/>
          <w:right w:val="single" w:sz="5" w:color="CBD3DB"/>
          <w:insideH w:val="single" w:sz="5" w:color="CBD3DB"/>
          <w:insideV w:val="single" w:sz="5" w:color="CBD3DB"/>
        </w:tblBorders>
      </w:tblPr>
      <w:tblGrid>
        <w:gridCol w:w="2293"/>
        <w:gridCol w:w="3451"/>
        <w:gridCol w:w="3616"/>
      </w:tblGrid>
      <w:tr>
        <w:trPr>
          <w:cantSplit w:val="0"/>
          <w:tblHeader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/>
                <w:color w:val="202124"/>
                <w:sz w:val="19"/>
              </w:rPr>
              <w:t>Git/GitHub 용어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/>
                <w:color w:val="202124"/>
                <w:sz w:val="19"/>
              </w:rPr>
              <w:t>Google Drive식 비유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/>
                <w:color w:val="202124"/>
                <w:sz w:val="19"/>
              </w:rPr>
              <w:t>실제 의미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저장소, Repository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프로젝트 전용 공유 폴더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파일과 변경 이력을 함께 담는 프로젝트 단위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로컬 저장소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내 컴퓨터의 작업 폴더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내 컴퓨터에 있는 저장소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원격 저장소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인터넷의 공유 폴더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GitHub 등에 있는 저장소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Working Tree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지금 편집 중인 폴더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현재 파일들의 실제 상태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Staging Area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저장할 파일을 고르는 바구니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다음 커밋에 넣을 변경을 선택하는 공간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Commit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이름표가 붙은 버전 저장점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선택한 변경을 로컬 이력에 기록한 스냅숏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Push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내 저장 기록을 공유 폴더에 업로드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로컬 커밋을 GitHub에 전송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Fetch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공유 폴더의 새 소식만 확인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원격 이력을 가져오되 현재 작업에는 합치지 않음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Pull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최신 기록을 내려받아 내 작업에 반영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원격 변경을 가져와 현재 브랜치에 통합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Branch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원본과 분리된 작업용 사본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기본 작업 흐름을 건드리지 않는 독립 작업선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Pull Request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“이 작업을 원본에 반영해 주세요” 요청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변경 비교·토론·검토·병합을 위한 제안</w:t>
            </w:r>
          </w:p>
        </w:tc>
      </w:tr>
      <w:tr>
        <w:trPr>
          <w:cantSplit w:val="0"/>
        </w:trPr>
        <w:tc>
          <w:tcPr>
            <w:tcW w:type="dxa" w:w="22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Merge</w:t>
            </w:r>
          </w:p>
        </w:tc>
        <w:tc>
          <w:tcPr>
            <w:tcW w:type="dxa" w:w="3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승인된 작업을 원본에 합치기</w:t>
            </w:r>
          </w:p>
        </w:tc>
        <w:tc>
          <w:tcPr>
            <w:tcW w:type="dxa" w:w="3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한 브랜치의 변경을 다른 브랜치에 통합</w:t>
            </w:r>
          </w:p>
        </w:tc>
      </w:tr>
    </w:tbl>
    <w:p>
      <w:pPr>
        <w:spacing w:before="0" w:after="40"/>
      </w:pPr>
    </w:p>
    <w:p>
      <w:pPr>
        <w:spacing w:before="60" w:after="180" w:line="288" w:lineRule="auto"/>
        <w:ind w:left="259" w:right="115"/>
        <w:shd w:fill="F4F6F9"/>
        <w:pBdr>
          <w:left w:val="single" w:sz="16" w:space="8" w:color="2E74B5"/>
        </w:pBdr>
      </w:pPr>
      <w:r>
        <w:rPr>
          <w:rFonts w:ascii="Calibri" w:hAnsi="Calibri" w:eastAsia="Apple SD Gothic Neo" w:cs="Calibri"/>
          <w:b/>
          <w:color w:val="202124"/>
          <w:sz w:val="21"/>
        </w:rPr>
        <w:t>중요:</w:t>
      </w:r>
      <w:r>
        <w:rPr>
          <w:rFonts w:ascii="Calibri" w:hAnsi="Calibri" w:eastAsia="Apple SD Gothic Neo" w:cs="Calibri"/>
          <w:b w:val="0"/>
          <w:color w:val="202124"/>
          <w:sz w:val="21"/>
        </w:rPr>
        <w:t xml:space="preserve"> 커밋했다고 곧바로 GitHub에 올라가는 것은 아니다. 커밋은 우선 내 컴퓨터에 기록되며, </w:t>
      </w:r>
      <w:r>
        <w:rPr>
          <w:rFonts w:ascii="Menlo" w:hAnsi="Menlo" w:eastAsia="Apple SD Gothic Neo" w:cs="Menlo"/>
          <w:b w:val="0"/>
          <w:color w:val="1F4D78"/>
          <w:sz w:val="20"/>
          <w:shd w:fill="EEF2F6"/>
        </w:rPr>
        <w:t>push</w:t>
      </w:r>
      <w:r>
        <w:rPr>
          <w:rFonts w:ascii="Calibri" w:hAnsi="Calibri" w:eastAsia="Apple SD Gothic Neo" w:cs="Calibri"/>
          <w:b w:val="0"/>
          <w:color w:val="202124"/>
          <w:sz w:val="21"/>
        </w:rPr>
        <w:t>해야 GitHub로 전송된다.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3. 먼저 알아둘 안전 원칙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AI에게 GitHub 작업을 맡길 때는 </w:t>
      </w:r>
      <w:r>
        <w:rPr>
          <w:rFonts w:ascii="Calibri" w:hAnsi="Calibri" w:eastAsia="Apple SD Gothic Neo" w:cs="Calibri"/>
          <w:b/>
          <w:color w:val="202124"/>
          <w:sz w:val="22"/>
        </w:rPr>
        <w:t>확인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, </w:t>
      </w:r>
      <w:r>
        <w:rPr>
          <w:rFonts w:ascii="Calibri" w:hAnsi="Calibri" w:eastAsia="Apple SD Gothic Neo" w:cs="Calibri"/>
          <w:b/>
          <w:color w:val="202124"/>
          <w:sz w:val="22"/>
        </w:rPr>
        <w:t>로컬 변경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, </w:t>
      </w:r>
      <w:r>
        <w:rPr>
          <w:rFonts w:ascii="Calibri" w:hAnsi="Calibri" w:eastAsia="Apple SD Gothic Neo" w:cs="Calibri"/>
          <w:b/>
          <w:color w:val="202124"/>
          <w:sz w:val="22"/>
        </w:rPr>
        <w:t>외부 변경</w:t>
      </w:r>
      <w:r>
        <w:rPr>
          <w:rFonts w:ascii="Calibri" w:hAnsi="Calibri" w:eastAsia="Apple SD Gothic Neo" w:cs="Calibri"/>
          <w:b w:val="0"/>
          <w:color w:val="202124"/>
          <w:sz w:val="22"/>
        </w:rPr>
        <w:t>을 구분한다.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3.1 비교적 안전한 확인 명령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다음 명령은 보통 파일이나 GitHub 상태를 바꾸지 않는다.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status</w:t>
        <w:br/>
      </w:r>
      <w:r>
        <w:rPr>
          <w:rFonts w:ascii="Menlo" w:hAnsi="Menlo" w:eastAsia="Apple SD Gothic Neo" w:cs="Menlo"/>
          <w:color w:val="253746"/>
          <w:sz w:val="17"/>
        </w:rPr>
        <w:t>git diff</w:t>
        <w:br/>
      </w:r>
      <w:r>
        <w:rPr>
          <w:rFonts w:ascii="Menlo" w:hAnsi="Menlo" w:eastAsia="Apple SD Gothic Neo" w:cs="Menlo"/>
          <w:color w:val="253746"/>
          <w:sz w:val="17"/>
        </w:rPr>
        <w:t>git diff --staged</w:t>
        <w:br/>
      </w:r>
      <w:r>
        <w:rPr>
          <w:rFonts w:ascii="Menlo" w:hAnsi="Menlo" w:eastAsia="Apple SD Gothic Neo" w:cs="Menlo"/>
          <w:color w:val="253746"/>
          <w:sz w:val="17"/>
        </w:rPr>
        <w:t>git log --oneline -5</w:t>
        <w:br/>
      </w:r>
      <w:r>
        <w:rPr>
          <w:rFonts w:ascii="Menlo" w:hAnsi="Menlo" w:eastAsia="Apple SD Gothic Neo" w:cs="Menlo"/>
          <w:color w:val="253746"/>
          <w:sz w:val="17"/>
        </w:rPr>
        <w:t>git branch --show-current</w:t>
        <w:br/>
      </w:r>
      <w:r>
        <w:rPr>
          <w:rFonts w:ascii="Menlo" w:hAnsi="Menlo" w:eastAsia="Apple SD Gothic Neo" w:cs="Menlo"/>
          <w:color w:val="253746"/>
          <w:sz w:val="17"/>
        </w:rPr>
        <w:t>git remote -v</w:t>
        <w:br/>
      </w:r>
      <w:r>
        <w:rPr>
          <w:rFonts w:ascii="Menlo" w:hAnsi="Menlo" w:eastAsia="Apple SD Gothic Neo" w:cs="Menlo"/>
          <w:color w:val="253746"/>
          <w:sz w:val="17"/>
        </w:rPr>
        <w:t>gh auth status</w:t>
        <w:br/>
      </w:r>
      <w:r>
        <w:rPr>
          <w:rFonts w:ascii="Menlo" w:hAnsi="Menlo" w:eastAsia="Apple SD Gothic Neo" w:cs="Menlo"/>
          <w:color w:val="253746"/>
          <w:sz w:val="17"/>
        </w:rPr>
        <w:t>gh repo view</w:t>
        <w:br/>
      </w:r>
      <w:r>
        <w:rPr>
          <w:rFonts w:ascii="Menlo" w:hAnsi="Menlo" w:eastAsia="Apple SD Gothic Neo" w:cs="Menlo"/>
          <w:color w:val="253746"/>
          <w:sz w:val="17"/>
        </w:rPr>
        <w:t>gh pr status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3.2 실행 전에 내용을 확인할 명령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다음 명령은 로컬 이력이나 파일 상태를 바꿀 수 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add</w:t>
        <w:br/>
      </w:r>
      <w:r>
        <w:rPr>
          <w:rFonts w:ascii="Menlo" w:hAnsi="Menlo" w:eastAsia="Apple SD Gothic Neo" w:cs="Menlo"/>
          <w:color w:val="253746"/>
          <w:sz w:val="17"/>
        </w:rPr>
        <w:t>git commit</w:t>
        <w:br/>
      </w:r>
      <w:r>
        <w:rPr>
          <w:rFonts w:ascii="Menlo" w:hAnsi="Menlo" w:eastAsia="Apple SD Gothic Neo" w:cs="Menlo"/>
          <w:color w:val="253746"/>
          <w:sz w:val="17"/>
        </w:rPr>
        <w:t>git switch</w:t>
        <w:br/>
      </w:r>
      <w:r>
        <w:rPr>
          <w:rFonts w:ascii="Menlo" w:hAnsi="Menlo" w:eastAsia="Apple SD Gothic Neo" w:cs="Menlo"/>
          <w:color w:val="253746"/>
          <w:sz w:val="17"/>
        </w:rPr>
        <w:t>git pull</w:t>
        <w:br/>
      </w:r>
      <w:r>
        <w:rPr>
          <w:rFonts w:ascii="Menlo" w:hAnsi="Menlo" w:eastAsia="Apple SD Gothic Neo" w:cs="Menlo"/>
          <w:color w:val="253746"/>
          <w:sz w:val="17"/>
        </w:rPr>
        <w:t>git merge</w:t>
        <w:br/>
      </w:r>
      <w:r>
        <w:rPr>
          <w:rFonts w:ascii="Menlo" w:hAnsi="Menlo" w:eastAsia="Apple SD Gothic Neo" w:cs="Menlo"/>
          <w:color w:val="253746"/>
          <w:sz w:val="17"/>
        </w:rPr>
        <w:t>git restore</w:t>
        <w:br/>
      </w:r>
      <w:r>
        <w:rPr>
          <w:rFonts w:ascii="Menlo" w:hAnsi="Menlo" w:eastAsia="Apple SD Gothic Neo" w:cs="Menlo"/>
          <w:color w:val="253746"/>
          <w:sz w:val="17"/>
        </w:rPr>
        <w:t>git revert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3.3 반드시 대상과 범위를 확인할 외부 변경 명령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다음 명령은 GitHub의 상태를 바꾼다.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push</w:t>
        <w:br/>
      </w:r>
      <w:r>
        <w:rPr>
          <w:rFonts w:ascii="Menlo" w:hAnsi="Menlo" w:eastAsia="Apple SD Gothic Neo" w:cs="Menlo"/>
          <w:color w:val="253746"/>
          <w:sz w:val="17"/>
        </w:rPr>
        <w:t>gh repo create</w:t>
        <w:br/>
      </w:r>
      <w:r>
        <w:rPr>
          <w:rFonts w:ascii="Menlo" w:hAnsi="Menlo" w:eastAsia="Apple SD Gothic Neo" w:cs="Menlo"/>
          <w:color w:val="253746"/>
          <w:sz w:val="17"/>
        </w:rPr>
        <w:t>gh issue create</w:t>
        <w:br/>
      </w:r>
      <w:r>
        <w:rPr>
          <w:rFonts w:ascii="Menlo" w:hAnsi="Menlo" w:eastAsia="Apple SD Gothic Neo" w:cs="Menlo"/>
          <w:color w:val="253746"/>
          <w:sz w:val="17"/>
        </w:rPr>
        <w:t>gh pr create</w:t>
        <w:br/>
      </w:r>
      <w:r>
        <w:rPr>
          <w:rFonts w:ascii="Menlo" w:hAnsi="Menlo" w:eastAsia="Apple SD Gothic Neo" w:cs="Menlo"/>
          <w:color w:val="253746"/>
          <w:sz w:val="17"/>
        </w:rPr>
        <w:t>gh pr merge</w:t>
        <w:br/>
      </w:r>
      <w:r>
        <w:rPr>
          <w:rFonts w:ascii="Menlo" w:hAnsi="Menlo" w:eastAsia="Apple SD Gothic Neo" w:cs="Menlo"/>
          <w:color w:val="253746"/>
          <w:sz w:val="17"/>
        </w:rPr>
        <w:t>gh release create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3.4 AI에게 공통으로 붙일 안전 문구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먼저 현재 경로, Git 상태, 현재 브랜치, 원격 저장소를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비밀번호·토큰·개인정보·임시 파일이 포함되었는지도 검사해 주세요.</w:t>
        <w:br/>
      </w:r>
      <w:r>
        <w:rPr>
          <w:rFonts w:ascii="Menlo" w:hAnsi="Menlo" w:eastAsia="Apple SD Gothic Neo" w:cs="Menlo"/>
          <w:color w:val="253746"/>
          <w:sz w:val="17"/>
        </w:rPr>
        <w:t>기존 파일이나 이력을 임의로 삭제하거나 덮어쓰지 마세요.</w:t>
        <w:br/>
      </w:r>
      <w:r>
        <w:rPr>
          <w:rFonts w:ascii="Menlo" w:hAnsi="Menlo" w:eastAsia="Apple SD Gothic Neo" w:cs="Menlo"/>
          <w:color w:val="253746"/>
          <w:sz w:val="17"/>
        </w:rPr>
        <w:t>오류나 충돌이 발생하면 추측으로 해결하지 말고 중단한 뒤 설명해 주세요.</w:t>
        <w:br/>
      </w:r>
      <w:r>
        <w:rPr>
          <w:rFonts w:ascii="Menlo" w:hAnsi="Menlo" w:eastAsia="Apple SD Gothic Neo" w:cs="Menlo"/>
          <w:color w:val="253746"/>
          <w:sz w:val="17"/>
        </w:rPr>
        <w:t>커밋, 푸시, PR 생성, 머지는 각각 실행 전에 대상과 내용을 보여 주세요.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4. Git과 GitHub CLI 설치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4.1 설치 여부 먼저 확인하기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macOS 터미널, Windows PowerShell 또는 Windows Terminal에서 다음 명령을 실행한다.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--version</w:t>
        <w:br/>
      </w:r>
      <w:r>
        <w:rPr>
          <w:rFonts w:ascii="Menlo" w:hAnsi="Menlo" w:eastAsia="Apple SD Gothic Neo" w:cs="Menlo"/>
          <w:color w:val="253746"/>
          <w:sz w:val="17"/>
        </w:rPr>
        <w:t>gh --version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버전이 표시되면 해당 프로그램은 이미 설치되어 있다.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이 컴퓨터에 Git과 GitHub CLI가 설치되어 있는지</w:t>
        <w:br/>
      </w:r>
      <w:r>
        <w:rPr>
          <w:rFonts w:ascii="Menlo" w:hAnsi="Menlo" w:eastAsia="Apple SD Gothic Neo" w:cs="Menlo"/>
          <w:color w:val="253746"/>
          <w:sz w:val="17"/>
        </w:rPr>
        <w:t>`git --version`과 `gh --version`으로만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설치되어 있지 않다면 바로 설치하지 말고,</w:t>
        <w:br/>
      </w:r>
      <w:r>
        <w:rPr>
          <w:rFonts w:ascii="Menlo" w:hAnsi="Menlo" w:eastAsia="Apple SD Gothic Neo" w:cs="Menlo"/>
          <w:color w:val="253746"/>
          <w:sz w:val="17"/>
        </w:rPr>
        <w:t>운영체제에 맞는 설치 방법과 변경 사항을 먼저 설명해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4.2 macOS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Git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먼저 다음 명령을 실행한다.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--version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Git이 없다면 macOS가 Xcode Command Line Tools 설치를 안내할 수 있다. Git 공식 사이트의 macOS 설치 프로그램을 사용할 수도 있다.[5]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Homebrew가 이미 설치되어 있다면 다음 방법도 사용할 수 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brew install git</w:t>
      </w:r>
    </w:p>
    <w:p>
      <w:pPr>
        <w:spacing w:before="60" w:after="180" w:line="288" w:lineRule="auto"/>
        <w:ind w:left="259" w:right="115"/>
        <w:shd w:fill="F4F6F9"/>
        <w:pBdr>
          <w:left w:val="single" w:sz="16" w:space="8" w:color="2E74B5"/>
        </w:pBdr>
      </w:pPr>
      <w:r>
        <w:rPr>
          <w:rFonts w:ascii="Calibri" w:hAnsi="Calibri" w:eastAsia="Apple SD Gothic Neo" w:cs="Calibri"/>
          <w:b w:val="0"/>
          <w:color w:val="202124"/>
          <w:sz w:val="21"/>
        </w:rPr>
        <w:t xml:space="preserve">Homebrew가 없는 초보자에게 Git 하나만을 위해 Homebrew부터 설치하도록 강요할 필요는 없다. 먼저 </w:t>
      </w:r>
      <w:r>
        <w:rPr>
          <w:rFonts w:ascii="Menlo" w:hAnsi="Menlo" w:eastAsia="Apple SD Gothic Neo" w:cs="Menlo"/>
          <w:b w:val="0"/>
          <w:color w:val="1F4D78"/>
          <w:sz w:val="20"/>
          <w:shd w:fill="EEF2F6"/>
        </w:rPr>
        <w:t>git --version</w:t>
      </w:r>
      <w:r>
        <w:rPr>
          <w:rFonts w:ascii="Calibri" w:hAnsi="Calibri" w:eastAsia="Apple SD Gothic Neo" w:cs="Calibri"/>
          <w:b w:val="0"/>
          <w:color w:val="202124"/>
          <w:sz w:val="21"/>
        </w:rPr>
        <w:t>으로 macOS가 제공하는 설치 흐름을 확인한다.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GitHub CLI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Homebrew가 설치되어 있다면 다음과 같이 설치한다.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brew install gh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--version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GitHub CLI 공식 사이트는 macOS 설치 방법으로 Homebrew를 안내한다.[6]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4.3 Windows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PowerShell 또는 Windows Terminal에서 실행한다.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Git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winget install --id Git.Git -e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또는 Git 공식 사이트에서 Git for Windows 설치 프로그램을 내려받아 설치할 수 있다.[5]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GitHub CLI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winget install --id GitHub.cli -e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설치 후 터미널을 닫았다가 다시 열고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--version</w:t>
        <w:br/>
      </w:r>
      <w:r>
        <w:rPr>
          <w:rFonts w:ascii="Menlo" w:hAnsi="Menlo" w:eastAsia="Apple SD Gothic Neo" w:cs="Menlo"/>
          <w:color w:val="253746"/>
          <w:sz w:val="17"/>
        </w:rPr>
        <w:t>gh --version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GitHub CLI 공식 사이트는 Windows 설치 방법으로 WinGet을 안내한다.[6]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Windows에서 Git과 GitHub CLI 설치 여부를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설치되어 있지 않다면 WinGet 사용 가능 여부를 먼저 확인하고,</w:t>
        <w:br/>
      </w:r>
      <w:r>
        <w:rPr>
          <w:rFonts w:ascii="Menlo" w:hAnsi="Menlo" w:eastAsia="Apple SD Gothic Neo" w:cs="Menlo"/>
          <w:color w:val="253746"/>
          <w:sz w:val="17"/>
        </w:rPr>
        <w:t>제가 승인하기 전에는 설치 명령을 실행하지 마세요.</w:t>
        <w:br/>
      </w:r>
      <w:r>
        <w:rPr>
          <w:rFonts w:ascii="Menlo" w:hAnsi="Menlo" w:eastAsia="Apple SD Gothic Neo" w:cs="Menlo"/>
          <w:color w:val="253746"/>
          <w:sz w:val="17"/>
        </w:rPr>
        <w:t>설치 후 새 터미널이 필요한지도 알려 주세요.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5. 처음 한 번 하는 Git 작성자 설정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커밋에는 작성자 이름과 이메일이 기록된다.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현재 설정을 먼저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config --global --get user.name</w:t>
        <w:br/>
      </w:r>
      <w:r>
        <w:rPr>
          <w:rFonts w:ascii="Menlo" w:hAnsi="Menlo" w:eastAsia="Apple SD Gothic Neo" w:cs="Menlo"/>
          <w:color w:val="253746"/>
          <w:sz w:val="17"/>
        </w:rPr>
        <w:t>git config --global --get user.email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값이 없다면 설정한다.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config --global user.name "홍길동"</w:t>
        <w:br/>
      </w:r>
      <w:r>
        <w:rPr>
          <w:rFonts w:ascii="Menlo" w:hAnsi="Menlo" w:eastAsia="Apple SD Gothic Neo" w:cs="Menlo"/>
          <w:color w:val="253746"/>
          <w:sz w:val="17"/>
        </w:rPr>
        <w:t>git config --global user.email "user@example.com"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위의 이름과 이메일은 예시다. 실제 이름과 본인의 이메일로 바꿔야 한다. 이메일을 공개하고 싶지 않다면 GitHub 계정 설정에서 제공하는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noreply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 이메일 사용을 검토한다.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Git 작성자 이름과 이메일이 설정되어 있는지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기존 값이 있으면 임의로 바꾸지 마세요.</w:t>
        <w:br/>
      </w:r>
      <w:r>
        <w:rPr>
          <w:rFonts w:ascii="Menlo" w:hAnsi="Menlo" w:eastAsia="Apple SD Gothic Neo" w:cs="Menlo"/>
          <w:color w:val="253746"/>
          <w:sz w:val="17"/>
        </w:rPr>
        <w:t>설정값이 없다면 필요한 정보와 개인정보 공개 영향을 설명한 뒤 질문해 주세요.</w:t>
        <w:br/>
      </w:r>
      <w:r>
        <w:rPr>
          <w:rFonts w:ascii="Menlo" w:hAnsi="Menlo" w:eastAsia="Apple SD Gothic Neo" w:cs="Menlo"/>
          <w:color w:val="253746"/>
          <w:sz w:val="17"/>
        </w:rPr>
        <w:t>제가 승인한 값만 설정하고 다시 확인해 주세요.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6. GitHub CLI 로그인과 자격 증명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초보자에게는 토큰을 직접 복사하는 방식보다 브라우저 로그인을 권장한다.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auth login --web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대화형 질문이 표시되면 일반적으로 다음을 선택한다.</w:t>
      </w:r>
    </w:p>
    <w:p>
      <w:pPr>
        <w:pStyle w:val="ListParagraph"/>
        <w:numPr>
          <w:ilvl w:val="0"/>
          <w:numId w:val="12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호스트: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GitHub.com</w:t>
      </w:r>
    </w:p>
    <w:p>
      <w:pPr>
        <w:pStyle w:val="ListParagraph"/>
        <w:numPr>
          <w:ilvl w:val="0"/>
          <w:numId w:val="12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Git 작업 프로토콜: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HTTPS</w:t>
      </w:r>
    </w:p>
    <w:p>
      <w:pPr>
        <w:pStyle w:val="ListParagraph"/>
        <w:numPr>
          <w:ilvl w:val="0"/>
          <w:numId w:val="12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브라우저를 사용한 로그인</w:t>
      </w:r>
    </w:p>
    <w:p>
      <w:pPr>
        <w:pStyle w:val="ListParagraph"/>
        <w:numPr>
          <w:ilvl w:val="0"/>
          <w:numId w:val="12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브라우저에서 본인의 GitHub 계정으로 승인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GitHub CLI의 기본 인증은 웹 브라우저 기반 흐름이며, 성공하면 인증 토큰을 시스템 자격 증명 저장소에 보관한다. 적절한 자격 증명 저장소가 없으면 평문 파일로 대체될 수 있으므로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gh auth status</w:t>
      </w:r>
      <w:r>
        <w:rPr>
          <w:rFonts w:ascii="Calibri" w:hAnsi="Calibri" w:eastAsia="Apple SD Gothic Neo" w:cs="Calibri"/>
          <w:b w:val="0"/>
          <w:color w:val="202124"/>
          <w:sz w:val="22"/>
        </w:rPr>
        <w:t>에서 저장 상태를 확인한다.[4]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로그인 상태를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auth status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Git에서도 GitHub CLI의 인증을 사용하도록 설정한다.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auth setup-git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GitHub CLI 로그인 상태를 `gh auth status`로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로그인되어 있지 않으면 `gh auth login --web`을 시작하고,</w:t>
        <w:br/>
      </w:r>
      <w:r>
        <w:rPr>
          <w:rFonts w:ascii="Menlo" w:hAnsi="Menlo" w:eastAsia="Apple SD Gothic Neo" w:cs="Menlo"/>
          <w:color w:val="253746"/>
          <w:sz w:val="17"/>
        </w:rPr>
        <w:t>제가 브라우저에서 직접 승인할 수 있도록 안내해 주세요.</w:t>
        <w:br/>
      </w:r>
      <w:r>
        <w:rPr>
          <w:rFonts w:ascii="Menlo" w:hAnsi="Menlo" w:eastAsia="Apple SD Gothic Neo" w:cs="Menlo"/>
          <w:color w:val="253746"/>
          <w:sz w:val="17"/>
        </w:rPr>
        <w:t>비밀번호, 토큰, 인증 코드를 채팅에 출력하거나 별도 파일에 저장하지 마세요.</w:t>
        <w:br/>
      </w:r>
      <w:r>
        <w:rPr>
          <w:rFonts w:ascii="Menlo" w:hAnsi="Menlo" w:eastAsia="Apple SD Gothic Neo" w:cs="Menlo"/>
          <w:color w:val="253746"/>
          <w:sz w:val="17"/>
        </w:rPr>
        <w:t>로그인 후 `gh auth setup-git`을 실행하고 상태를 다시 확인해 주세요.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보안 경고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GitHub 비밀번호를 AI 대화창에 입력하지 않는다.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개인 액세스 토큰(PAT)을 프롬프트에 붙여 넣지 않는다.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SSH </w:t>
      </w:r>
      <w:r>
        <w:rPr>
          <w:rFonts w:ascii="Calibri" w:hAnsi="Calibri" w:eastAsia="Apple SD Gothic Neo" w:cs="Calibri"/>
          <w:b/>
          <w:color w:val="202124"/>
          <w:sz w:val="22"/>
        </w:rPr>
        <w:t>개인 키</w:t>
      </w:r>
      <w:r>
        <w:rPr>
          <w:rFonts w:ascii="Calibri" w:hAnsi="Calibri" w:eastAsia="Apple SD Gothic Neo" w:cs="Calibri"/>
          <w:b w:val="0"/>
          <w:color w:val="202124"/>
          <w:sz w:val="22"/>
        </w:rPr>
        <w:t>를 AI 대화창이나 GitHub에 올리지 않는다.</w:t>
      </w:r>
    </w:p>
    <w:p>
      <w:pPr>
        <w:pStyle w:val="ListParagraph"/>
        <w:numPr>
          <w:ilvl w:val="0"/>
          <w:numId w:val="10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.env</w:t>
      </w:r>
      <w:r>
        <w:rPr>
          <w:rFonts w:ascii="Calibri" w:hAnsi="Calibri" w:eastAsia="Apple SD Gothic Neo" w:cs="Calibri"/>
          <w:b w:val="0"/>
          <w:color w:val="202124"/>
          <w:sz w:val="22"/>
        </w:rPr>
        <w:t>, 인증 파일, API 키를 커밋하지 않는다.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브라우저 로그인은 사용자가 직접 승인한다.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화면에 표시된 장치 코드는 꼭 필요한 GitHub 로그인 화면에만 입력한다.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7. 핵심 용어와 명령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 저장소, Repository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저장소는 프로젝트의 파일과 변경 이력을 함께 보관하는 단위다. Google Drive의 프로젝트 폴더와 비슷하지만 누가, 언제, 무엇을, 왜 변경했는지 기록할 수 있다.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현재 폴더가 Git 저장소인지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status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폴더가 Git 저장소인지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저장소가 아니라면 초기화하지 말고,</w:t>
        <w:br/>
      </w:r>
      <w:r>
        <w:rPr>
          <w:rFonts w:ascii="Menlo" w:hAnsi="Menlo" w:eastAsia="Apple SD Gothic Neo" w:cs="Menlo"/>
          <w:color w:val="253746"/>
          <w:sz w:val="17"/>
        </w:rPr>
        <w:t>현재 경로와 필요한 다음 단계만 설명해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7.2 초기화, Init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일반 폴더를 Git이 관리하는 로컬 저장소로 바꾸는 작업이다.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init -b main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이 명령은 현재 폴더 안에 숨김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.git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 디렉터리를 만든다. GitHub에 원격 저장소를 생성하지는 않는다.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프로젝트 폴더를 Git 저장소로 초기화해 주세요.</w:t>
        <w:br/>
      </w:r>
      <w:r>
        <w:rPr>
          <w:rFonts w:ascii="Menlo" w:hAnsi="Menlo" w:eastAsia="Apple SD Gothic Neo" w:cs="Menlo"/>
          <w:color w:val="253746"/>
          <w:sz w:val="17"/>
        </w:rPr>
        <w:t>기본 브랜치는 `main`으로 만들어 주세요.</w:t>
        <w:br/>
      </w:r>
      <w:r>
        <w:rPr>
          <w:rFonts w:ascii="Menlo" w:hAnsi="Menlo" w:eastAsia="Apple SD Gothic Neo" w:cs="Menlo"/>
          <w:color w:val="253746"/>
          <w:sz w:val="17"/>
        </w:rPr>
        <w:t>초기화 전에 현재 경로와 기존 `.git` 폴더 유무를 확인하고,</w:t>
        <w:br/>
      </w:r>
      <w:r>
        <w:rPr>
          <w:rFonts w:ascii="Menlo" w:hAnsi="Menlo" w:eastAsia="Apple SD Gothic Neo" w:cs="Menlo"/>
          <w:color w:val="253746"/>
          <w:sz w:val="17"/>
        </w:rPr>
        <w:t>이미 저장소라면 다시 초기화하지 말고 알려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7.3 복제, Clone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GitHub에 이미 있는 저장소의 파일, 이력, 브랜치를 내 컴퓨터에 복사한다.[1]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이 문서에서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OWNER/REPOSITORY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는 실제 GitHub의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소유자명/저장소명</w:t>
      </w:r>
      <w:r>
        <w:rPr>
          <w:rFonts w:ascii="Calibri" w:hAnsi="Calibri" w:eastAsia="Apple SD Gothic Neo" w:cs="Calibri"/>
          <w:b w:val="0"/>
          <w:color w:val="202124"/>
          <w:sz w:val="22"/>
        </w:rPr>
        <w:t>으로 바꾸어 사용한다.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clone https://github.com/OWNER/REPOSITORY.git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GitHub CLI로도 복제할 수 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repo clone OWNER/REPOSITORY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GitHub의 `OWNER/REPOSITORY` 저장소를 현재 폴더 아래에 복제해 주세요.</w:t>
        <w:br/>
      </w:r>
      <w:r>
        <w:rPr>
          <w:rFonts w:ascii="Menlo" w:hAnsi="Menlo" w:eastAsia="Apple SD Gothic Neo" w:cs="Menlo"/>
          <w:color w:val="253746"/>
          <w:sz w:val="17"/>
        </w:rPr>
        <w:t>같은 이름의 폴더가 이미 있으면 덮어쓰지 말고 중단해 주세요.</w:t>
        <w:br/>
      </w:r>
      <w:r>
        <w:rPr>
          <w:rFonts w:ascii="Menlo" w:hAnsi="Menlo" w:eastAsia="Apple SD Gothic Neo" w:cs="Menlo"/>
          <w:color w:val="253746"/>
          <w:sz w:val="17"/>
        </w:rPr>
        <w:t>복제 후 원격 주소와 기본 브랜치를 확인해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7.4 Working Tree, 작업 트리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현재 편집 중인 실제 파일과 폴더를 뜻한다. 에디터나 AI가 파일을 바꾸면 먼저 작업 트리의 상태가 달라진다. 아직 스테이징하거나 커밋하지 않은 변경도 여기에 존재한다.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7.5 Status, 현재 상태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새 파일, 수정된 파일, 삭제된 파일, 스테이징된 파일을 보여 준다.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status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간단히 보려면 다음 명령을 사용한다.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status --short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변경하지 말고 현재 Git 상태만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새 파일, 수정된 파일, 삭제된 파일, 스테이징된 파일을</w:t>
        <w:br/>
      </w:r>
      <w:r>
        <w:rPr>
          <w:rFonts w:ascii="Menlo" w:hAnsi="Menlo" w:eastAsia="Apple SD Gothic Neo" w:cs="Menlo"/>
          <w:color w:val="253746"/>
          <w:sz w:val="17"/>
        </w:rPr>
        <w:t>초보자가 이해할 수 있도록 구분해 설명해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7.6 Diff, 변경 내용 비교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파일 이름만 보는 것이 아니라 실제로 어떤 줄이 달라졌는지 확인한다.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아직 스테이징하지 않은 변경을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diff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스테이징된 변경을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diff --staged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변경 사항을 `git diff`로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파일별 변경 의도를 요약하고,</w:t>
        <w:br/>
      </w:r>
      <w:r>
        <w:rPr>
          <w:rFonts w:ascii="Menlo" w:hAnsi="Menlo" w:eastAsia="Apple SD Gothic Neo" w:cs="Menlo"/>
          <w:color w:val="253746"/>
          <w:sz w:val="17"/>
        </w:rPr>
        <w:t>비밀번호·토큰·개인정보·임시 파일이 포함되었는지 검사해 주세요.</w:t>
        <w:br/>
      </w:r>
      <w:r>
        <w:rPr>
          <w:rFonts w:ascii="Menlo" w:hAnsi="Menlo" w:eastAsia="Apple SD Gothic Neo" w:cs="Menlo"/>
          <w:color w:val="253746"/>
          <w:sz w:val="17"/>
        </w:rPr>
        <w:t>아직 스테이징하거나 커밋하지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7.7 스테이징, Staging과 Add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다음 커밋에 넣을 변경을 고르는 단계다. 저장할 변경을 임시 바구니에 담는다고 생각하면 된다.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파일 하나를 선택한다.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add README.md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여러 파일을 명시적으로 선택한다.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add README.md docs/guide.md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모든 변경을 선택하는 명령도 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add .</w:t>
      </w:r>
    </w:p>
    <w:p>
      <w:pPr>
        <w:spacing w:before="60" w:after="180" w:line="288" w:lineRule="auto"/>
        <w:ind w:left="259" w:right="115"/>
        <w:shd w:fill="F4F6F9"/>
        <w:pBdr>
          <w:left w:val="single" w:sz="16" w:space="8" w:color="2E74B5"/>
        </w:pBdr>
      </w:pPr>
      <w:r>
        <w:rPr>
          <w:rFonts w:ascii="Menlo" w:hAnsi="Menlo" w:eastAsia="Apple SD Gothic Neo" w:cs="Menlo"/>
          <w:b w:val="0"/>
          <w:color w:val="1F4D78"/>
          <w:sz w:val="20"/>
          <w:shd w:fill="EEF2F6"/>
        </w:rPr>
        <w:t>git add .</w:t>
      </w:r>
      <w:r>
        <w:rPr>
          <w:rFonts w:ascii="Calibri" w:hAnsi="Calibri" w:eastAsia="Apple SD Gothic Neo" w:cs="Calibri"/>
          <w:b w:val="0"/>
          <w:color w:val="202124"/>
          <w:sz w:val="21"/>
        </w:rPr>
        <w:t xml:space="preserve">는 원하지 않은 파일이나 비밀 정보까지 담을 수 있다. 초보자는 가능하면 파일을 명시적으로 선택하고, 반드시 </w:t>
      </w:r>
      <w:r>
        <w:rPr>
          <w:rFonts w:ascii="Menlo" w:hAnsi="Menlo" w:eastAsia="Apple SD Gothic Neo" w:cs="Menlo"/>
          <w:b w:val="0"/>
          <w:color w:val="1F4D78"/>
          <w:sz w:val="20"/>
          <w:shd w:fill="EEF2F6"/>
        </w:rPr>
        <w:t>git diff --staged</w:t>
      </w:r>
      <w:r>
        <w:rPr>
          <w:rFonts w:ascii="Calibri" w:hAnsi="Calibri" w:eastAsia="Apple SD Gothic Neo" w:cs="Calibri"/>
          <w:b w:val="0"/>
          <w:color w:val="202124"/>
          <w:sz w:val="21"/>
        </w:rPr>
        <w:t>로 확인한다.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이번 작업과 직접 관련된 파일만 스테이징해 주세요.</w:t>
        <w:br/>
      </w:r>
      <w:r>
        <w:rPr>
          <w:rFonts w:ascii="Menlo" w:hAnsi="Menlo" w:eastAsia="Apple SD Gothic Neo" w:cs="Menlo"/>
          <w:color w:val="253746"/>
          <w:sz w:val="17"/>
        </w:rPr>
        <w:t>`git add .`는 사용하지 말고 파일을 하나씩 지정해 주세요.</w:t>
        <w:br/>
      </w:r>
      <w:r>
        <w:rPr>
          <w:rFonts w:ascii="Menlo" w:hAnsi="Menlo" w:eastAsia="Apple SD Gothic Neo" w:cs="Menlo"/>
          <w:color w:val="253746"/>
          <w:sz w:val="17"/>
        </w:rPr>
        <w:t>스테이징 후 `git diff --staged`를 검토해 요약하고,</w:t>
        <w:br/>
      </w:r>
      <w:r>
        <w:rPr>
          <w:rFonts w:ascii="Menlo" w:hAnsi="Menlo" w:eastAsia="Apple SD Gothic Neo" w:cs="Menlo"/>
          <w:color w:val="253746"/>
          <w:sz w:val="17"/>
        </w:rPr>
        <w:t>아직 커밋하지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7.8 커밋, Commit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스테이징된 변경에 설명을 붙여 로컬 프로젝트 이력에 저장한다. GitHub 공식 문서도 커밋을 특정 시점의 프로젝트 상태를 담은 스냅숏에 비유한다.[3]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commit -m "docs: 사용 방법 추가"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좋은 커밋 메시지는 변경 내용을 구체적으로 설명한다.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좋음: docs: Windows 설치 방법 추가</w:t>
        <w:br/>
      </w:r>
      <w:r>
        <w:rPr>
          <w:rFonts w:ascii="Menlo" w:hAnsi="Menlo" w:eastAsia="Apple SD Gothic Neo" w:cs="Menlo"/>
          <w:color w:val="253746"/>
          <w:sz w:val="17"/>
        </w:rPr>
        <w:t>좋음: fix: 로그인 후 잘못된 이동 경로 수정</w:t>
        <w:br/>
      </w:r>
      <w:r>
        <w:rPr>
          <w:rFonts w:ascii="Menlo" w:hAnsi="Menlo" w:eastAsia="Apple SD Gothic Neo" w:cs="Menlo"/>
          <w:color w:val="253746"/>
          <w:sz w:val="17"/>
        </w:rPr>
        <w:t>나쁨: 수정</w:t>
        <w:br/>
      </w:r>
      <w:r>
        <w:rPr>
          <w:rFonts w:ascii="Menlo" w:hAnsi="Menlo" w:eastAsia="Apple SD Gothic Neo" w:cs="Menlo"/>
          <w:color w:val="253746"/>
          <w:sz w:val="17"/>
        </w:rPr>
        <w:t>나쁨: 업데이트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프롬프트: 승인 후 커밋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스테이징된 변경만 검토해 주세요.</w:t>
        <w:br/>
      </w:r>
      <w:r>
        <w:rPr>
          <w:rFonts w:ascii="Menlo" w:hAnsi="Menlo" w:eastAsia="Apple SD Gothic Neo" w:cs="Menlo"/>
          <w:color w:val="253746"/>
          <w:sz w:val="17"/>
        </w:rPr>
        <w:t>변경 내용을 정확히 나타내는 커밋 메시지 후보를 제안하고,</w:t>
        <w:br/>
      </w:r>
      <w:r>
        <w:rPr>
          <w:rFonts w:ascii="Menlo" w:hAnsi="Menlo" w:eastAsia="Apple SD Gothic Neo" w:cs="Menlo"/>
          <w:color w:val="253746"/>
          <w:sz w:val="17"/>
        </w:rPr>
        <w:t>제가 승인하기 전에는 커밋하지 마세요.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프롬프트: 지정한 내용으로 실행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스테이징된 변경이 문서 수정뿐인지 먼저 확인한 뒤</w:t>
        <w:br/>
      </w:r>
      <w:r>
        <w:rPr>
          <w:rFonts w:ascii="Menlo" w:hAnsi="Menlo" w:eastAsia="Apple SD Gothic Neo" w:cs="Menlo"/>
          <w:color w:val="253746"/>
          <w:sz w:val="17"/>
        </w:rPr>
        <w:t>`docs: GitHub CLI 설치 방법 추가`라는 메시지로 커밋해 주세요.</w:t>
        <w:br/>
      </w:r>
      <w:r>
        <w:rPr>
          <w:rFonts w:ascii="Menlo" w:hAnsi="Menlo" w:eastAsia="Apple SD Gothic Neo" w:cs="Menlo"/>
          <w:color w:val="253746"/>
          <w:sz w:val="17"/>
        </w:rPr>
        <w:t>커밋 후 커밋 ID와 포함된 파일을 알려 주세요.</w:t>
        <w:br/>
      </w:r>
      <w:r>
        <w:rPr>
          <w:rFonts w:ascii="Menlo" w:hAnsi="Menlo" w:eastAsia="Apple SD Gothic Neo" w:cs="Menlo"/>
          <w:color w:val="253746"/>
          <w:sz w:val="17"/>
        </w:rPr>
        <w:t>푸시는 하지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7.9 원격 저장소, Remote와 Origin</w:t>
      </w:r>
    </w:p>
    <w:p>
      <w:r>
        <w:rPr>
          <w:rFonts w:ascii="Calibri" w:hAnsi="Calibri" w:eastAsia="Apple SD Gothic Neo" w:cs="Calibri"/>
          <w:b/>
          <w:color w:val="202124"/>
          <w:sz w:val="22"/>
        </w:rPr>
        <w:t>원격 저장소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는 GitHub처럼 네트워크를 통해 연결된 저장소다.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origin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은 보통 복제하거나 처음 연결한 원격 저장소에 붙는 관례적인 별명이다. 반드시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origin</w:t>
      </w:r>
      <w:r>
        <w:rPr>
          <w:rFonts w:ascii="Calibri" w:hAnsi="Calibri" w:eastAsia="Apple SD Gothic Neo" w:cs="Calibri"/>
          <w:b w:val="0"/>
          <w:color w:val="202124"/>
          <w:sz w:val="22"/>
        </w:rPr>
        <w:t>이어야 하는 것은 아니다.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원격 저장소를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remote -v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원격 저장소를 처음 연결한다.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remote add origin https://github.com/OWNER/REPOSITORY.git</w:t>
      </w:r>
    </w:p>
    <w:p>
      <w:pPr>
        <w:spacing w:before="60" w:after="180" w:line="288" w:lineRule="auto"/>
        <w:ind w:left="259" w:right="115"/>
        <w:shd w:fill="F4F6F9"/>
        <w:pBdr>
          <w:left w:val="single" w:sz="16" w:space="8" w:color="2E74B5"/>
        </w:pBdr>
      </w:pPr>
      <w:r>
        <w:rPr>
          <w:rFonts w:ascii="Calibri" w:hAnsi="Calibri" w:eastAsia="Apple SD Gothic Neo" w:cs="Calibri"/>
          <w:b w:val="0"/>
          <w:color w:val="202124"/>
          <w:sz w:val="21"/>
        </w:rPr>
        <w:t>원격 주소에 비밀번호나 토큰을 직접 넣지 않는다.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등록된 Git 원격 저장소를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각 원격 이름과 가져오기·푸시 주소를 설명해 주세요.</w:t>
        <w:br/>
      </w:r>
      <w:r>
        <w:rPr>
          <w:rFonts w:ascii="Menlo" w:hAnsi="Menlo" w:eastAsia="Apple SD Gothic Neo" w:cs="Menlo"/>
          <w:color w:val="253746"/>
          <w:sz w:val="17"/>
        </w:rPr>
        <w:t>주소를 추가하거나 변경하지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7.10 Push, 푸시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로컬에 만든 커밋을 GitHub의 원격 저장소로 전송한다.[1]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이미 연결된 브랜치는 다음과 같이 푸시한다.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push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새 브랜치를 처음 푸시할 때는 다음과 같이 연결 관계를 설정한다.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push --set-upstream origin HEAD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짧은 형태도 같다.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push -u origin HEAD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브랜치, 원격 저장소 주소, 푸시될 커밋 목록을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대상 원격과 대상 브랜치를 명확히 보여 주세요.</w:t>
        <w:br/>
      </w:r>
      <w:r>
        <w:rPr>
          <w:rFonts w:ascii="Menlo" w:hAnsi="Menlo" w:eastAsia="Apple SD Gothic Neo" w:cs="Menlo"/>
          <w:color w:val="253746"/>
          <w:sz w:val="17"/>
        </w:rPr>
        <w:t>제가 승인하기 전에는 `git push`를 실행하지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7.11 Fetch, 가져오기만 하기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원격 저장소의 새 커밋과 브랜치 정보를 내려받되, 현재 작업 브랜치에는 합치지 않는다.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fetch origin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작업 파일을 바꾸지 말고 `git fetch origin`으로</w:t>
        <w:br/>
      </w:r>
      <w:r>
        <w:rPr>
          <w:rFonts w:ascii="Menlo" w:hAnsi="Menlo" w:eastAsia="Apple SD Gothic Neo" w:cs="Menlo"/>
          <w:color w:val="253746"/>
          <w:sz w:val="17"/>
        </w:rPr>
        <w:t>원격 저장소의 최신 정보만 가져와 주세요.</w:t>
        <w:br/>
      </w:r>
      <w:r>
        <w:rPr>
          <w:rFonts w:ascii="Menlo" w:hAnsi="Menlo" w:eastAsia="Apple SD Gothic Neo" w:cs="Menlo"/>
          <w:color w:val="253746"/>
          <w:sz w:val="17"/>
        </w:rPr>
        <w:t>그 뒤 로컬 브랜치와 원격 브랜치의 차이를 설명해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7.12 Pull, 풀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원격 저장소의 변경을 가져와 현재 로컬 브랜치에 통합한다. 개념적으로 가져오기와 통합이 이어지는 작업이다.[1]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pull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원격과 브랜치를 명시할 수도 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pull origin main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작업 중인 미커밋 변경이 있는지 먼저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안전하게 진행할 수 있을 때만 원격 `main` 브랜치의 최신 내용을 가져와 주세요.</w:t>
        <w:br/>
      </w:r>
      <w:r>
        <w:rPr>
          <w:rFonts w:ascii="Menlo" w:hAnsi="Menlo" w:eastAsia="Apple SD Gothic Neo" w:cs="Menlo"/>
          <w:color w:val="253746"/>
          <w:sz w:val="17"/>
        </w:rPr>
        <w:t>충돌이 발생하면 임의로 해결하지 말고 충돌 파일과 원인을 알려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7.13 브랜치, Branch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기본 작업 흐름과 분리된 작업 공간이다. 기능 추가, 버그 수정, 문서 변경 등을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main</w:t>
      </w:r>
      <w:r>
        <w:rPr>
          <w:rFonts w:ascii="Calibri" w:hAnsi="Calibri" w:eastAsia="Apple SD Gothic Neo" w:cs="Calibri"/>
          <w:b w:val="0"/>
          <w:color w:val="202124"/>
          <w:sz w:val="22"/>
        </w:rPr>
        <w:t>에 직접 적용하지 않고 별도 작업선에서 진행할 수 있다. GitHub는 관련 없는 작업을 서로 다른 브랜치로 나누는 흐름을 권장한다.[2]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현재 브랜치를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branch --show-current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브랜치 목록을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branch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새 브랜치를 만들면서 이동한다.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switch -c docs/add-install-guide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기존 브랜치로 이동한다.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switch main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브랜치에서 직접 수정하지 말고,</w:t>
        <w:br/>
      </w:r>
      <w:r>
        <w:rPr>
          <w:rFonts w:ascii="Menlo" w:hAnsi="Menlo" w:eastAsia="Apple SD Gothic Neo" w:cs="Menlo"/>
          <w:color w:val="253746"/>
          <w:sz w:val="17"/>
        </w:rPr>
        <w:t>최신 `main`을 기준으로 `docs/add-github-guide` 브랜치를 만들어 주세요.</w:t>
        <w:br/>
      </w:r>
      <w:r>
        <w:rPr>
          <w:rFonts w:ascii="Menlo" w:hAnsi="Menlo" w:eastAsia="Apple SD Gothic Neo" w:cs="Menlo"/>
          <w:color w:val="253746"/>
          <w:sz w:val="17"/>
        </w:rPr>
        <w:t>브랜치 생성 전에 미커밋 변경과 원격 최신 상태를 확인해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7.14 기본 브랜치, Main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저장소의 기준이 되는 브랜치다. 흔히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main</w:t>
      </w:r>
      <w:r>
        <w:rPr>
          <w:rFonts w:ascii="Calibri" w:hAnsi="Calibri" w:eastAsia="Apple SD Gothic Neo" w:cs="Calibri"/>
          <w:b w:val="0"/>
          <w:color w:val="202124"/>
          <w:sz w:val="22"/>
        </w:rPr>
        <w:t>이라는 이름을 사용하지만 저장소에 따라 다른 이름일 수 있다. 명령을 실행하기 전에 실제 기본 브랜치를 확인해야 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repo view --json defaultBranchRef --jq '.defaultBranchRef.name'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7.15 Issue, 이슈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버그, 개선 아이디어, 질문, 해야 할 일을 기록하고 논의하는 작업 카드다.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이슈 목록을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issue list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특정 이슈를 읽는다.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issue view 12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새 이슈를 만든다.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issue create \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--title "Windows 설치 방법 추가" \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--body "Windows 사용자를 위한 Git 및 GitHub CLI 설치 방법이 필요합니다."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이 작업을 위한 GitHub 이슈 초안을 작성해 주세요.</w:t>
        <w:br/>
      </w:r>
      <w:r>
        <w:rPr>
          <w:rFonts w:ascii="Menlo" w:hAnsi="Menlo" w:eastAsia="Apple SD Gothic Neo" w:cs="Menlo"/>
          <w:color w:val="253746"/>
          <w:sz w:val="17"/>
        </w:rPr>
        <w:t>제목, 배경, 해야 할 일, 완료 조건을 포함해 주세요.</w:t>
        <w:br/>
      </w:r>
      <w:r>
        <w:rPr>
          <w:rFonts w:ascii="Menlo" w:hAnsi="Menlo" w:eastAsia="Apple SD Gothic Neo" w:cs="Menlo"/>
          <w:color w:val="253746"/>
          <w:sz w:val="17"/>
        </w:rPr>
        <w:t>초안만 보여 주고 제 승인 전에는 GitHub에 등록하지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7.16 Pull Request, 풀 리퀘스트, PR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작업 브랜치의 변경을 기준 브랜치에 합치자고 제안하는 요청이다. 변경 내용을 비교하고 토론하며 리뷰와 자동 검사를 거쳐 병합하기 위한 공간이다.[2]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현재 브랜치에서 PR을 만든다.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pr create \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--title "docs: GitHub 설치 안내 추가" \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--body "## 변경 사항</w:t>
        <w:br/>
      </w:r>
      <w:r>
        <w:rPr>
          <w:rFonts w:ascii="Menlo" w:hAnsi="Menlo" w:eastAsia="Apple SD Gothic Neo" w:cs="Menlo"/>
          <w:color w:val="253746"/>
          <w:sz w:val="17"/>
        </w:rPr>
        <w:t>- macOS 설치 방법 추가</w:t>
        <w:br/>
      </w:r>
      <w:r>
        <w:rPr>
          <w:rFonts w:ascii="Menlo" w:hAnsi="Menlo" w:eastAsia="Apple SD Gothic Neo" w:cs="Menlo"/>
          <w:color w:val="253746"/>
          <w:sz w:val="17"/>
        </w:rPr>
        <w:t>- Windows 설치 방법 추가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## 확인 사항</w:t>
        <w:br/>
      </w:r>
      <w:r>
        <w:rPr>
          <w:rFonts w:ascii="Menlo" w:hAnsi="Menlo" w:eastAsia="Apple SD Gothic Neo" w:cs="Menlo"/>
          <w:color w:val="253746"/>
          <w:sz w:val="17"/>
        </w:rPr>
        <w:t>- 명령 예제 검토</w:t>
        <w:br/>
      </w:r>
      <w:r>
        <w:rPr>
          <w:rFonts w:ascii="Menlo" w:hAnsi="Menlo" w:eastAsia="Apple SD Gothic Neo" w:cs="Menlo"/>
          <w:color w:val="253746"/>
          <w:sz w:val="17"/>
        </w:rPr>
        <w:t>- 링크 확인"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현재 커밋 정보를 바탕으로 대화형 PR을 만들 수도 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pr create --fill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브랜치와 기본 브랜치의 차이를 실제로 검토해 주세요.</w:t>
        <w:br/>
      </w:r>
      <w:r>
        <w:rPr>
          <w:rFonts w:ascii="Menlo" w:hAnsi="Menlo" w:eastAsia="Apple SD Gothic Neo" w:cs="Menlo"/>
          <w:color w:val="253746"/>
          <w:sz w:val="17"/>
        </w:rPr>
        <w:t>PR 제목과 본문 초안을 작성하고 변경 요약과 검증 결과를 포함해 주세요.</w:t>
        <w:br/>
      </w:r>
      <w:r>
        <w:rPr>
          <w:rFonts w:ascii="Menlo" w:hAnsi="Menlo" w:eastAsia="Apple SD Gothic Neo" w:cs="Menlo"/>
          <w:color w:val="253746"/>
          <w:sz w:val="17"/>
        </w:rPr>
        <w:t>대상 브랜치가 올바른지도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초안만 보여 주고 승인 전에는 PR을 만들지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7.17 Draft PR, 초안 PR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작업이 아직 끝나지 않았지만 변경 방향을 공유하고 일찍 피드백을 받고 싶을 때 사용하는 PR이다.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pr create --draft --fill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7.18 Review, 리뷰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PR의 변경 내용을 사람이 검토하는 과정이다. 전체 의견이나 특정 파일·줄에 댓글을 남길 수 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pr view 12</w:t>
        <w:br/>
      </w:r>
      <w:r>
        <w:rPr>
          <w:rFonts w:ascii="Menlo" w:hAnsi="Menlo" w:eastAsia="Apple SD Gothic Neo" w:cs="Menlo"/>
          <w:color w:val="253746"/>
          <w:sz w:val="17"/>
        </w:rPr>
        <w:t>gh pr diff 12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PR #12를 리뷰해 주세요.</w:t>
        <w:br/>
      </w:r>
      <w:r>
        <w:rPr>
          <w:rFonts w:ascii="Menlo" w:hAnsi="Menlo" w:eastAsia="Apple SD Gothic Neo" w:cs="Menlo"/>
          <w:color w:val="253746"/>
          <w:sz w:val="17"/>
        </w:rPr>
        <w:t>설명, 변경 파일, 실제 diff, 기존 코드와 테스트를 확인하고</w:t>
        <w:br/>
      </w:r>
      <w:r>
        <w:rPr>
          <w:rFonts w:ascii="Menlo" w:hAnsi="Menlo" w:eastAsia="Apple SD Gothic Neo" w:cs="Menlo"/>
          <w:color w:val="253746"/>
          <w:sz w:val="17"/>
        </w:rPr>
        <w:t>버그 가능성, 보안 문제, 누락된 테스트, 문서 불일치를 구분해 알려 주세요.</w:t>
        <w:br/>
      </w:r>
      <w:r>
        <w:rPr>
          <w:rFonts w:ascii="Menlo" w:hAnsi="Menlo" w:eastAsia="Apple SD Gothic Neo" w:cs="Menlo"/>
          <w:color w:val="253746"/>
          <w:sz w:val="17"/>
        </w:rPr>
        <w:t>GitHub에 리뷰나 댓글을 게시하지 말고 검토 결과만 작성해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7.19 Checks와 CI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코드가 빌드되는지, 테스트와 형식 검사를 통과하는지 자동으로 확인하는 과정이다.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pr checks 12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완료될 때까지 상태를 관찰한다.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pr checks 12 --watch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PR #12의 체크 상태를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실패한 항목이 있으면 실제 실패 로그를 읽고 원인을 설명해 주세요.</w:t>
        <w:br/>
      </w:r>
      <w:r>
        <w:rPr>
          <w:rFonts w:ascii="Menlo" w:hAnsi="Menlo" w:eastAsia="Apple SD Gothic Neo" w:cs="Menlo"/>
          <w:color w:val="253746"/>
          <w:sz w:val="17"/>
        </w:rPr>
        <w:t>파일 수정이나 재실행 전에 해결 방법과 영향 범위를 먼저 제안해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7.20 Merge, 머지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한 브랜치의 변경을 다른 브랜치에 통합한다. 일반적으로 PR이 검토되고 자동 검사를 통과한 뒤 작업 브랜치를 기본 브랜치에 병합한다.[2]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준비 상태만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pr view 12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gh pr checks 12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승인 후 squash 방식으로 병합하고 원격 작업 브랜치를 삭제하는 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pr merge 12 --squash --delete-branch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프롬프트: 병합 전 점검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PR #12를 병합할 준비가 되었는지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승인 상태, 체크 결과, 충돌 여부, 대상 브랜치, 미해결 리뷰를 보고해 주세요.</w:t>
        <w:br/>
      </w:r>
      <w:r>
        <w:rPr>
          <w:rFonts w:ascii="Menlo" w:hAnsi="Menlo" w:eastAsia="Apple SD Gothic Neo" w:cs="Menlo"/>
          <w:color w:val="253746"/>
          <w:sz w:val="17"/>
        </w:rPr>
        <w:t>아직 병합하지 마세요.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프롬프트: 조건부 병합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PR #12가 승인되었고 모든 필수 체크를 통과했으며 충돌이 없을 때만</w:t>
        <w:br/>
      </w:r>
      <w:r>
        <w:rPr>
          <w:rFonts w:ascii="Menlo" w:hAnsi="Menlo" w:eastAsia="Apple SD Gothic Neo" w:cs="Menlo"/>
          <w:color w:val="253746"/>
          <w:sz w:val="17"/>
        </w:rPr>
        <w:t>squash 방식으로 병합하고 원격 작업 브랜치를 삭제해 주세요.</w:t>
        <w:br/>
      </w:r>
      <w:r>
        <w:rPr>
          <w:rFonts w:ascii="Menlo" w:hAnsi="Menlo" w:eastAsia="Apple SD Gothic Neo" w:cs="Menlo"/>
          <w:color w:val="253746"/>
          <w:sz w:val="17"/>
        </w:rPr>
        <w:t>조건이 하나라도 충족되지 않으면 병합하지 말고 이유를 알려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7.21 Conflict, 충돌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서로 다른 작업이 같은 부분을 다르게 수정해 Git이 자동으로 합칠 수 없는 상태다. 프로젝트가 망가졌다는 뜻이 아니라, 어느 내용을 남길지 사람의 판단이 필요하다는 뜻이다.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충돌을 임의로 해결하지 마세요.</w:t>
        <w:br/>
      </w:r>
      <w:r>
        <w:rPr>
          <w:rFonts w:ascii="Menlo" w:hAnsi="Menlo" w:eastAsia="Apple SD Gothic Neo" w:cs="Menlo"/>
          <w:color w:val="253746"/>
          <w:sz w:val="17"/>
        </w:rPr>
        <w:t>충돌한 파일과 양쪽 변경의 의도를 비교하고,</w:t>
        <w:br/>
      </w:r>
      <w:r>
        <w:rPr>
          <w:rFonts w:ascii="Menlo" w:hAnsi="Menlo" w:eastAsia="Apple SD Gothic Neo" w:cs="Menlo"/>
          <w:color w:val="253746"/>
          <w:sz w:val="17"/>
        </w:rPr>
        <w:t>가능한 해결안과 각 해결안의 영향을 설명해 주세요.</w:t>
        <w:br/>
      </w:r>
      <w:r>
        <w:rPr>
          <w:rFonts w:ascii="Menlo" w:hAnsi="Menlo" w:eastAsia="Apple SD Gothic Neo" w:cs="Menlo"/>
          <w:color w:val="253746"/>
          <w:sz w:val="17"/>
        </w:rPr>
        <w:t>제가 선택한 뒤에만 파일을 수정해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 xml:space="preserve">7.22 </w:t>
      </w:r>
      <w:r>
        <w:rPr>
          <w:rFonts w:ascii="Menlo" w:hAnsi="Menlo" w:eastAsia="Apple SD Gothic Neo" w:cs="Menlo"/>
          <w:b/>
          <w:color w:val="1F4D78"/>
          <w:sz w:val="25"/>
          <w:shd w:fill="EEF2F6"/>
        </w:rPr>
        <w:t>.gitignore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Git이 추적하지 않아야 할 파일과 폴더를 지정하는 파일이다.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.env</w:t>
        <w:br/>
      </w:r>
      <w:r>
        <w:rPr>
          <w:rFonts w:ascii="Menlo" w:hAnsi="Menlo" w:eastAsia="Apple SD Gothic Neo" w:cs="Menlo"/>
          <w:color w:val="253746"/>
          <w:sz w:val="17"/>
        </w:rPr>
        <w:t>node_modules/</w:t>
        <w:br/>
      </w:r>
      <w:r>
        <w:rPr>
          <w:rFonts w:ascii="Menlo" w:hAnsi="Menlo" w:eastAsia="Apple SD Gothic Neo" w:cs="Menlo"/>
          <w:color w:val="253746"/>
          <w:sz w:val="17"/>
        </w:rPr>
        <w:t>.DS_Store</w:t>
        <w:br/>
      </w:r>
      <w:r>
        <w:rPr>
          <w:rFonts w:ascii="Menlo" w:hAnsi="Menlo" w:eastAsia="Apple SD Gothic Neo" w:cs="Menlo"/>
          <w:color w:val="253746"/>
          <w:sz w:val="17"/>
        </w:rPr>
        <w:t>dist/</w:t>
      </w:r>
    </w:p>
    <w:p>
      <w:pPr>
        <w:pStyle w:val="ListParagraph"/>
        <w:numPr>
          <w:ilvl w:val="0"/>
          <w:numId w:val="10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.env</w:t>
      </w:r>
      <w:r>
        <w:rPr>
          <w:rFonts w:ascii="Calibri" w:hAnsi="Calibri" w:eastAsia="Apple SD Gothic Neo" w:cs="Calibri"/>
          <w:b w:val="0"/>
          <w:color w:val="202124"/>
          <w:sz w:val="22"/>
        </w:rPr>
        <w:t>: 비밀 설정이 들어갈 수 있는 환경 변수 파일</w:t>
      </w:r>
    </w:p>
    <w:p>
      <w:pPr>
        <w:pStyle w:val="ListParagraph"/>
        <w:numPr>
          <w:ilvl w:val="0"/>
          <w:numId w:val="10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node_modules/</w:t>
      </w:r>
      <w:r>
        <w:rPr>
          <w:rFonts w:ascii="Calibri" w:hAnsi="Calibri" w:eastAsia="Apple SD Gothic Neo" w:cs="Calibri"/>
          <w:b w:val="0"/>
          <w:color w:val="202124"/>
          <w:sz w:val="22"/>
        </w:rPr>
        <w:t>: 다시 설치할 수 있는 Node.js 의존성</w:t>
      </w:r>
    </w:p>
    <w:p>
      <w:pPr>
        <w:pStyle w:val="ListParagraph"/>
        <w:numPr>
          <w:ilvl w:val="0"/>
          <w:numId w:val="10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.DS_Store</w:t>
      </w:r>
      <w:r>
        <w:rPr>
          <w:rFonts w:ascii="Calibri" w:hAnsi="Calibri" w:eastAsia="Apple SD Gothic Neo" w:cs="Calibri"/>
          <w:b w:val="0"/>
          <w:color w:val="202124"/>
          <w:sz w:val="22"/>
        </w:rPr>
        <w:t>: macOS가 만드는 메타데이터 파일</w:t>
      </w:r>
    </w:p>
    <w:p>
      <w:pPr>
        <w:pStyle w:val="ListParagraph"/>
        <w:numPr>
          <w:ilvl w:val="0"/>
          <w:numId w:val="10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dist/</w:t>
      </w:r>
      <w:r>
        <w:rPr>
          <w:rFonts w:ascii="Calibri" w:hAnsi="Calibri" w:eastAsia="Apple SD Gothic Neo" w:cs="Calibri"/>
          <w:b w:val="0"/>
          <w:color w:val="202124"/>
          <w:sz w:val="22"/>
        </w:rPr>
        <w:t>: 빌드로 다시 만들 수 있는 결과물인 경우가 많음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프로젝트에 따라 필요한 항목은 달라진다.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프로젝트의 기술 구성을 실제 파일로 확인하고 적절한 `.gitignore` 초안을 만들어 주세요.</w:t>
        <w:br/>
      </w:r>
      <w:r>
        <w:rPr>
          <w:rFonts w:ascii="Menlo" w:hAnsi="Menlo" w:eastAsia="Apple SD Gothic Neo" w:cs="Menlo"/>
          <w:color w:val="253746"/>
          <w:sz w:val="17"/>
        </w:rPr>
        <w:t>비밀번호, 토큰, 개인정보, 빌드 결과, 의존성 폴더가 커밋되지 않도록 검토해 주세요.</w:t>
        <w:br/>
      </w:r>
      <w:r>
        <w:rPr>
          <w:rFonts w:ascii="Menlo" w:hAnsi="Menlo" w:eastAsia="Apple SD Gothic Neo" w:cs="Menlo"/>
          <w:color w:val="253746"/>
          <w:sz w:val="17"/>
        </w:rPr>
        <w:t>기존 `.gitignore`가 있다면 덮어쓰지 말고 변경안을 먼저 보여 주세요.</w:t>
      </w:r>
    </w:p>
    <w:p>
      <w:pPr>
        <w:spacing w:before="60" w:after="180" w:line="288" w:lineRule="auto"/>
        <w:ind w:left="259" w:right="115"/>
        <w:shd w:fill="F4F6F9"/>
        <w:pBdr>
          <w:left w:val="single" w:sz="16" w:space="8" w:color="2E74B5"/>
        </w:pBdr>
      </w:pPr>
      <w:r>
        <w:rPr>
          <w:rFonts w:ascii="Menlo" w:hAnsi="Menlo" w:eastAsia="Apple SD Gothic Neo" w:cs="Menlo"/>
          <w:b w:val="0"/>
          <w:color w:val="1F4D78"/>
          <w:sz w:val="20"/>
          <w:shd w:fill="EEF2F6"/>
        </w:rPr>
        <w:t>.gitignore</w:t>
      </w:r>
      <w:r>
        <w:rPr>
          <w:rFonts w:ascii="Calibri" w:hAnsi="Calibri" w:eastAsia="Apple SD Gothic Neo" w:cs="Calibri"/>
          <w:b w:val="0"/>
          <w:color w:val="202124"/>
          <w:sz w:val="21"/>
        </w:rPr>
        <w:t>에 추가해도 이미 커밋된 비밀 정보가 과거 이력에서 자동으로 사라지지는 않는다. 비밀 정보가 커밋됐다면 해당 자격 증명을 먼저 폐기·교체하고 이력 정리 방법을 별도로 검토한다.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7.23 README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저장소 첫 화면에 표시되는 프로젝트 설명 문서다. 일반적으로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README.md</w:t>
      </w:r>
      <w:r>
        <w:rPr>
          <w:rFonts w:ascii="Calibri" w:hAnsi="Calibri" w:eastAsia="Apple SD Gothic Neo" w:cs="Calibri"/>
          <w:b w:val="0"/>
          <w:color w:val="202124"/>
          <w:sz w:val="22"/>
        </w:rPr>
        <w:t>라는 Markdown 파일을 사용한다.[3]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README에는 다음 내용을 담을 수 있다.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프로젝트의 목적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주요 기능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설치 방법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사용 방법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문제 신고 방법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라이선스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7.24 Fork, 포크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다른 사람이나 조직의 저장소를 내 GitHub 계정 아래에 복사해 독립적으로 작업할 수 있게 만드는 기능이다. 원본에 직접 푸시할 권한이 없는 오픈 소스 기여에서 자주 사용한다.[1]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repo fork OWNER/REPOSITORY --clone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흔히 내 포크의 원격 이름은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origin</w:t>
      </w:r>
      <w:r>
        <w:rPr>
          <w:rFonts w:ascii="Calibri" w:hAnsi="Calibri" w:eastAsia="Apple SD Gothic Neo" w:cs="Calibri"/>
          <w:b w:val="0"/>
          <w:color w:val="202124"/>
          <w:sz w:val="22"/>
        </w:rPr>
        <w:t>이다.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원본 저장소에는 흔히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upstream</w:t>
      </w:r>
      <w:r>
        <w:rPr>
          <w:rFonts w:ascii="Calibri" w:hAnsi="Calibri" w:eastAsia="Apple SD Gothic Neo" w:cs="Calibri"/>
          <w:b w:val="0"/>
          <w:color w:val="202124"/>
          <w:sz w:val="22"/>
        </w:rPr>
        <w:t>이라는 원격 이름을 붙인다.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remote -v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7.25 Upstream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문맥에 따라 두 뜻으로 쓰인다.</w:t>
      </w:r>
    </w:p>
    <w:p>
      <w:pPr>
        <w:pStyle w:val="ListParagraph"/>
        <w:numPr>
          <w:ilvl w:val="0"/>
          <w:numId w:val="13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브랜치가 기본적으로 push·pull할 상대 원격 브랜치</w:t>
      </w:r>
    </w:p>
    <w:p>
      <w:pPr>
        <w:pStyle w:val="ListParagraph"/>
        <w:numPr>
          <w:ilvl w:val="0"/>
          <w:numId w:val="13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포크 작업에서 원본 저장소에 붙인 관례적인 원격 이름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따라서 AI에게 “upstream을 갱신해 줘”라고만 하지 말고 원격 저장소와 브랜치를 확인하게 한다.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7.26 Revert, 되돌리는 새 기록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기존 커밋의 변경을 반대로 적용하는 </w:t>
      </w:r>
      <w:r>
        <w:rPr>
          <w:rFonts w:ascii="Calibri" w:hAnsi="Calibri" w:eastAsia="Apple SD Gothic Neo" w:cs="Calibri"/>
          <w:b/>
          <w:color w:val="202124"/>
          <w:sz w:val="22"/>
        </w:rPr>
        <w:t>새 커밋</w:t>
      </w:r>
      <w:r>
        <w:rPr>
          <w:rFonts w:ascii="Calibri" w:hAnsi="Calibri" w:eastAsia="Apple SD Gothic Neo" w:cs="Calibri"/>
          <w:b w:val="0"/>
          <w:color w:val="202124"/>
          <w:sz w:val="22"/>
        </w:rPr>
        <w:t>을 만든다. 이미 공유된 이력을 보존하면서 되돌릴 때 유용하다.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revert COMMIT_ID</w:t>
      </w:r>
    </w:p>
    <w:p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COMMIT_ID</w:t>
      </w:r>
      <w:r>
        <w:rPr>
          <w:rFonts w:ascii="Calibri" w:hAnsi="Calibri" w:eastAsia="Apple SD Gothic Neo" w:cs="Calibri"/>
          <w:b w:val="0"/>
          <w:color w:val="202124"/>
          <w:sz w:val="22"/>
        </w:rPr>
        <w:t>는 되돌릴 실제 커밋 ID로 바꾼다.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되돌리려는 커밋과 이후 커밋의 관계를 먼저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공유된 이력을 다시 쓰지 않는 `git revert` 방식이 적절한지 설명하고,</w:t>
        <w:br/>
      </w:r>
      <w:r>
        <w:rPr>
          <w:rFonts w:ascii="Menlo" w:hAnsi="Menlo" w:eastAsia="Apple SD Gothic Neo" w:cs="Menlo"/>
          <w:color w:val="253746"/>
          <w:sz w:val="17"/>
        </w:rPr>
        <w:t>생성될 변경 내용을 보여 주세요. 승인 전에는 실행하지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7.27 Restore와 Reset</w:t>
      </w:r>
    </w:p>
    <w:p>
      <w:pPr>
        <w:pStyle w:val="ListParagraph"/>
        <w:numPr>
          <w:ilvl w:val="0"/>
          <w:numId w:val="10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 restore</w:t>
      </w:r>
      <w:r>
        <w:rPr>
          <w:rFonts w:ascii="Calibri" w:hAnsi="Calibri" w:eastAsia="Apple SD Gothic Neo" w:cs="Calibri"/>
          <w:b w:val="0"/>
          <w:color w:val="202124"/>
          <w:sz w:val="22"/>
        </w:rPr>
        <w:t>는 주로 작업 파일이나 스테이징 상태를 되돌리는 데 사용한다.</w:t>
      </w:r>
    </w:p>
    <w:p>
      <w:pPr>
        <w:pStyle w:val="ListParagraph"/>
        <w:numPr>
          <w:ilvl w:val="0"/>
          <w:numId w:val="10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 reset</w:t>
      </w:r>
      <w:r>
        <w:rPr>
          <w:rFonts w:ascii="Calibri" w:hAnsi="Calibri" w:eastAsia="Apple SD Gothic Neo" w:cs="Calibri"/>
          <w:b w:val="0"/>
          <w:color w:val="202124"/>
          <w:sz w:val="22"/>
        </w:rPr>
        <w:t>은 스테이징이나 커밋 위치를 바꿀 수 있다.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특히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 reset --hard</w:t>
      </w:r>
      <w:r>
        <w:rPr>
          <w:rFonts w:ascii="Calibri" w:hAnsi="Calibri" w:eastAsia="Apple SD Gothic Neo" w:cs="Calibri"/>
          <w:b w:val="0"/>
          <w:color w:val="202124"/>
          <w:sz w:val="22"/>
        </w:rPr>
        <w:t>는 미커밋 작업을 잃게 할 수 있으므로 초보자가 의미를 모른 채 실행해서는 안 된다.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스테이징만 취소하고 작업 파일 변경은 남기는 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restore --staged README.md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변경을 잃지 않는 방법만 검토해 주세요.</w:t>
        <w:br/>
      </w:r>
      <w:r>
        <w:rPr>
          <w:rFonts w:ascii="Menlo" w:hAnsi="Menlo" w:eastAsia="Apple SD Gothic Neo" w:cs="Menlo"/>
          <w:color w:val="253746"/>
          <w:sz w:val="17"/>
        </w:rPr>
        <w:t>`git reset --hard`, `git clean`, 강제 푸시는 사용하지 마세요.</w:t>
        <w:br/>
      </w:r>
      <w:r>
        <w:rPr>
          <w:rFonts w:ascii="Menlo" w:hAnsi="Menlo" w:eastAsia="Apple SD Gothic Neo" w:cs="Menlo"/>
          <w:color w:val="253746"/>
          <w:sz w:val="17"/>
        </w:rPr>
        <w:t>무엇을 되돌리려는지와 보존될 내용을 먼저 설명해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7.28 Tag와 Release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/>
          <w:color w:val="202124"/>
          <w:sz w:val="22"/>
        </w:rPr>
        <w:t>태그(Tag)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는 특정 커밋에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v1.0.0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 같은 이름표를 붙인다.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/>
          <w:color w:val="202124"/>
          <w:sz w:val="22"/>
        </w:rPr>
        <w:t>릴리스(Release)</w:t>
      </w:r>
      <w:r>
        <w:rPr>
          <w:rFonts w:ascii="Calibri" w:hAnsi="Calibri" w:eastAsia="Apple SD Gothic Neo" w:cs="Calibri"/>
          <w:b w:val="0"/>
          <w:color w:val="202124"/>
          <w:sz w:val="22"/>
        </w:rPr>
        <w:t>는 태그를 바탕으로 변경 설명과 설치 파일 등을 GitHub에서 배포하는 기능이다.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tag v1.0.0</w:t>
        <w:br/>
      </w:r>
      <w:r>
        <w:rPr>
          <w:rFonts w:ascii="Menlo" w:hAnsi="Menlo" w:eastAsia="Apple SD Gothic Neo" w:cs="Menlo"/>
          <w:color w:val="253746"/>
          <w:sz w:val="17"/>
        </w:rPr>
        <w:t>git push origin v1.0.0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GitHub 릴리스를 만든다.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release create v1.0.0 --generate-notes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릴리스는 외부 배포 행위이므로 버전, 대상 커밋, 공개 파일을 반드시 확인한다.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8. 원격 저장소 만들기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8.1 새 저장소를 만들고 내 컴퓨터에 복제하기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비공개 저장소를 생성하고 복제한다.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repo create my-project --private --clone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공개 저장소를 생성하고 복제한다.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repo create my-project --public --clone</w:t>
      </w:r>
    </w:p>
    <w:p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my-project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는 실제로 만들 저장소 이름으로 바꾼다. GitHub 공식 문서는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gh repo create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에 공개 범위 옵션과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--clone</w:t>
      </w:r>
      <w:r>
        <w:rPr>
          <w:rFonts w:ascii="Calibri" w:hAnsi="Calibri" w:eastAsia="Apple SD Gothic Neo" w:cs="Calibri"/>
          <w:b w:val="0"/>
          <w:color w:val="202124"/>
          <w:sz w:val="22"/>
        </w:rPr>
        <w:t>을 사용하는 방법을 안내한다.[3]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GitHub에 `my-project`라는 비공개 저장소를 만들 계획입니다.</w:t>
        <w:br/>
      </w:r>
      <w:r>
        <w:rPr>
          <w:rFonts w:ascii="Menlo" w:hAnsi="Menlo" w:eastAsia="Apple SD Gothic Neo" w:cs="Menlo"/>
          <w:color w:val="253746"/>
          <w:sz w:val="17"/>
        </w:rPr>
        <w:t>같은 이름의 저장소가 있는지 먼저 확인하고,</w:t>
        <w:br/>
      </w:r>
      <w:r>
        <w:rPr>
          <w:rFonts w:ascii="Menlo" w:hAnsi="Menlo" w:eastAsia="Apple SD Gothic Neo" w:cs="Menlo"/>
          <w:color w:val="253746"/>
          <w:sz w:val="17"/>
        </w:rPr>
        <w:t>생성될 소유자, 저장소 이름, 공개 범위를 보여 주세요.</w:t>
        <w:br/>
      </w:r>
      <w:r>
        <w:rPr>
          <w:rFonts w:ascii="Menlo" w:hAnsi="Menlo" w:eastAsia="Apple SD Gothic Neo" w:cs="Menlo"/>
          <w:color w:val="253746"/>
          <w:sz w:val="17"/>
        </w:rPr>
        <w:t>제 승인 후에만 저장소를 생성하고 현재 폴더에 복제해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8.2 이미 있는 로컬 프로젝트를 GitHub에 올리기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현재 프로젝트 폴더에서 다음 명령을 사용할 수 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repo create my-project --private --source . --push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이 명령은 원격 저장소 생성과 최초 푸시를 함께 수행하므로 실행 전 검토가 특히 중요하다.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프롬프트: 사전 점검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프로젝트를 GitHub 비공개 저장소로 만들고 싶습니다.</w:t>
        <w:br/>
      </w:r>
      <w:r>
        <w:rPr>
          <w:rFonts w:ascii="Menlo" w:hAnsi="Menlo" w:eastAsia="Apple SD Gothic Neo" w:cs="Menlo"/>
          <w:color w:val="253746"/>
          <w:sz w:val="17"/>
        </w:rPr>
        <w:t>먼저 다음 항목을 실제 상태를 바꾸지 않고 확인해 주세요.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1. 현재 경로와 Git 저장소 여부</w:t>
        <w:br/>
      </w:r>
      <w:r>
        <w:rPr>
          <w:rFonts w:ascii="Menlo" w:hAnsi="Menlo" w:eastAsia="Apple SD Gothic Neo" w:cs="Menlo"/>
          <w:color w:val="253746"/>
          <w:sz w:val="17"/>
        </w:rPr>
        <w:t>2. 현재 브랜치와 커밋 상태</w:t>
        <w:br/>
      </w:r>
      <w:r>
        <w:rPr>
          <w:rFonts w:ascii="Menlo" w:hAnsi="Menlo" w:eastAsia="Apple SD Gothic Neo" w:cs="Menlo"/>
          <w:color w:val="253746"/>
          <w:sz w:val="17"/>
        </w:rPr>
        <w:t>3. 추적·커밋·푸시될 파일 목록</w:t>
        <w:br/>
      </w:r>
      <w:r>
        <w:rPr>
          <w:rFonts w:ascii="Menlo" w:hAnsi="Menlo" w:eastAsia="Apple SD Gothic Neo" w:cs="Menlo"/>
          <w:color w:val="253746"/>
          <w:sz w:val="17"/>
        </w:rPr>
        <w:t>4. 비밀번호, 토큰, 개인정보 포함 가능성</w:t>
        <w:br/>
      </w:r>
      <w:r>
        <w:rPr>
          <w:rFonts w:ascii="Menlo" w:hAnsi="Menlo" w:eastAsia="Apple SD Gothic Neo" w:cs="Menlo"/>
          <w:color w:val="253746"/>
          <w:sz w:val="17"/>
        </w:rPr>
        <w:t>5. `.gitignore`의 적절성</w:t>
        <w:br/>
      </w:r>
      <w:r>
        <w:rPr>
          <w:rFonts w:ascii="Menlo" w:hAnsi="Menlo" w:eastAsia="Apple SD Gothic Neo" w:cs="Menlo"/>
          <w:color w:val="253746"/>
          <w:sz w:val="17"/>
        </w:rPr>
        <w:t>6. 생성될 저장소의 소유자와 이름</w:t>
        <w:br/>
      </w:r>
      <w:r>
        <w:rPr>
          <w:rFonts w:ascii="Menlo" w:hAnsi="Menlo" w:eastAsia="Apple SD Gothic Neo" w:cs="Menlo"/>
          <w:color w:val="253746"/>
          <w:sz w:val="17"/>
        </w:rPr>
        <w:t>7. 공개 범위가 `private`인지 여부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아직 저장소를 생성하거나 푸시하지 마세요.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AI 프롬프트: 승인 후 실행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앞에서 검토한 내용대로 `my-project` 비공개 저장소를 만들고</w:t>
        <w:br/>
      </w:r>
      <w:r>
        <w:rPr>
          <w:rFonts w:ascii="Menlo" w:hAnsi="Menlo" w:eastAsia="Apple SD Gothic Neo" w:cs="Menlo"/>
          <w:color w:val="253746"/>
          <w:sz w:val="17"/>
        </w:rPr>
        <w:t>현재 프로젝트를 푸시해 주세요.</w:t>
        <w:br/>
      </w:r>
      <w:r>
        <w:rPr>
          <w:rFonts w:ascii="Menlo" w:hAnsi="Menlo" w:eastAsia="Apple SD Gothic Neo" w:cs="Menlo"/>
          <w:color w:val="253746"/>
          <w:sz w:val="17"/>
        </w:rPr>
        <w:t>실행 후 원격 주소, 공개 범위, 기본 브랜치, 마지막 커밋을 다시 확인해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8.3 Git 명령으로 직접 연결하기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GitHub에서 빈 저장소를 이미 만들었다면 다음 흐름으로 연결할 수 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init -b main</w:t>
        <w:br/>
      </w:r>
      <w:r>
        <w:rPr>
          <w:rFonts w:ascii="Menlo" w:hAnsi="Menlo" w:eastAsia="Apple SD Gothic Neo" w:cs="Menlo"/>
          <w:color w:val="253746"/>
          <w:sz w:val="17"/>
        </w:rPr>
        <w:t>git add README.md</w:t>
        <w:br/>
      </w:r>
      <w:r>
        <w:rPr>
          <w:rFonts w:ascii="Menlo" w:hAnsi="Menlo" w:eastAsia="Apple SD Gothic Neo" w:cs="Menlo"/>
          <w:color w:val="253746"/>
          <w:sz w:val="17"/>
        </w:rPr>
        <w:t>git commit -m "docs: add README"</w:t>
        <w:br/>
      </w:r>
      <w:r>
        <w:rPr>
          <w:rFonts w:ascii="Menlo" w:hAnsi="Menlo" w:eastAsia="Apple SD Gothic Neo" w:cs="Menlo"/>
          <w:color w:val="253746"/>
          <w:sz w:val="17"/>
        </w:rPr>
        <w:t>git remote add origin https://github.com/OWNER/REPOSITORY.git</w:t>
        <w:br/>
      </w:r>
      <w:r>
        <w:rPr>
          <w:rFonts w:ascii="Menlo" w:hAnsi="Menlo" w:eastAsia="Apple SD Gothic Neo" w:cs="Menlo"/>
          <w:color w:val="253746"/>
          <w:sz w:val="17"/>
        </w:rPr>
        <w:t>git push -u origin main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기존 로컬 프로젝트와 GitHub 저장소 양쪽에 서로 다른 초기 커밋이 있으면 이 흐름이 단순하게 진행되지 않을 수 있다. 초보자는 같은 프로젝트를 로컬과 GitHub 양쪽에서 각각 초기화하지 않는 편이 안전하다.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9. 바이브 코더를 위한 표준 GitHub Flow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GitHub Flow는 브랜치를 만들고, 변경을 커밋·푸시하고, PR에서 검토한 뒤 병합하는 가벼운 작업 방식이다.[2]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# 1. 현재 상태 확인</w:t>
        <w:br/>
      </w:r>
      <w:r>
        <w:rPr>
          <w:rFonts w:ascii="Menlo" w:hAnsi="Menlo" w:eastAsia="Apple SD Gothic Neo" w:cs="Menlo"/>
          <w:color w:val="253746"/>
          <w:sz w:val="17"/>
        </w:rPr>
        <w:t>git status</w:t>
        <w:br/>
      </w:r>
      <w:r>
        <w:rPr>
          <w:rFonts w:ascii="Menlo" w:hAnsi="Menlo" w:eastAsia="Apple SD Gothic Neo" w:cs="Menlo"/>
          <w:color w:val="253746"/>
          <w:sz w:val="17"/>
        </w:rPr>
        <w:t>git branch --show-current</w:t>
        <w:br/>
      </w:r>
      <w:r>
        <w:rPr>
          <w:rFonts w:ascii="Menlo" w:hAnsi="Menlo" w:eastAsia="Apple SD Gothic Neo" w:cs="Menlo"/>
          <w:color w:val="253746"/>
          <w:sz w:val="17"/>
        </w:rPr>
        <w:t>git remote -v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# 2. 기본 브랜치 최신화</w:t>
        <w:br/>
      </w:r>
      <w:r>
        <w:rPr>
          <w:rFonts w:ascii="Menlo" w:hAnsi="Menlo" w:eastAsia="Apple SD Gothic Neo" w:cs="Menlo"/>
          <w:color w:val="253746"/>
          <w:sz w:val="17"/>
        </w:rPr>
        <w:t>git switch main</w:t>
        <w:br/>
      </w:r>
      <w:r>
        <w:rPr>
          <w:rFonts w:ascii="Menlo" w:hAnsi="Menlo" w:eastAsia="Apple SD Gothic Neo" w:cs="Menlo"/>
          <w:color w:val="253746"/>
          <w:sz w:val="17"/>
        </w:rPr>
        <w:t>git pull origin main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# 3. 작업 브랜치 만들기</w:t>
        <w:br/>
      </w:r>
      <w:r>
        <w:rPr>
          <w:rFonts w:ascii="Menlo" w:hAnsi="Menlo" w:eastAsia="Apple SD Gothic Neo" w:cs="Menlo"/>
          <w:color w:val="253746"/>
          <w:sz w:val="17"/>
        </w:rPr>
        <w:t>git switch -c docs/add-install-guide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# 4. 파일 수정 후 상태와 차이 확인</w:t>
        <w:br/>
      </w:r>
      <w:r>
        <w:rPr>
          <w:rFonts w:ascii="Menlo" w:hAnsi="Menlo" w:eastAsia="Apple SD Gothic Neo" w:cs="Menlo"/>
          <w:color w:val="253746"/>
          <w:sz w:val="17"/>
        </w:rPr>
        <w:t>git status</w:t>
        <w:br/>
      </w:r>
      <w:r>
        <w:rPr>
          <w:rFonts w:ascii="Menlo" w:hAnsi="Menlo" w:eastAsia="Apple SD Gothic Neo" w:cs="Menlo"/>
          <w:color w:val="253746"/>
          <w:sz w:val="17"/>
        </w:rPr>
        <w:t>git diff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# 5. 필요한 파일만 스테이징</w:t>
        <w:br/>
      </w:r>
      <w:r>
        <w:rPr>
          <w:rFonts w:ascii="Menlo" w:hAnsi="Menlo" w:eastAsia="Apple SD Gothic Neo" w:cs="Menlo"/>
          <w:color w:val="253746"/>
          <w:sz w:val="17"/>
        </w:rPr>
        <w:t>git add README.md docs/install.md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# 6. 커밋될 내용 확인</w:t>
        <w:br/>
      </w:r>
      <w:r>
        <w:rPr>
          <w:rFonts w:ascii="Menlo" w:hAnsi="Menlo" w:eastAsia="Apple SD Gothic Neo" w:cs="Menlo"/>
          <w:color w:val="253746"/>
          <w:sz w:val="17"/>
        </w:rPr>
        <w:t>git diff --staged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# 7. 커밋</w:t>
        <w:br/>
      </w:r>
      <w:r>
        <w:rPr>
          <w:rFonts w:ascii="Menlo" w:hAnsi="Menlo" w:eastAsia="Apple SD Gothic Neo" w:cs="Menlo"/>
          <w:color w:val="253746"/>
          <w:sz w:val="17"/>
        </w:rPr>
        <w:t>git commit -m "docs: Git과 GitHub CLI 설치 안내 추가"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# 8. GitHub에 브랜치 올리기</w:t>
        <w:br/>
      </w:r>
      <w:r>
        <w:rPr>
          <w:rFonts w:ascii="Menlo" w:hAnsi="Menlo" w:eastAsia="Apple SD Gothic Neo" w:cs="Menlo"/>
          <w:color w:val="253746"/>
          <w:sz w:val="17"/>
        </w:rPr>
        <w:t>git push -u origin HEAD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# 9. PR 만들기</w:t>
        <w:br/>
      </w:r>
      <w:r>
        <w:rPr>
          <w:rFonts w:ascii="Menlo" w:hAnsi="Menlo" w:eastAsia="Apple SD Gothic Neo" w:cs="Menlo"/>
          <w:color w:val="253746"/>
          <w:sz w:val="17"/>
        </w:rPr>
        <w:t>gh pr create --fill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# 10. 자동 검사 확인</w:t>
        <w:br/>
      </w:r>
      <w:r>
        <w:rPr>
          <w:rFonts w:ascii="Menlo" w:hAnsi="Menlo" w:eastAsia="Apple SD Gothic Neo" w:cs="Menlo"/>
          <w:color w:val="253746"/>
          <w:sz w:val="17"/>
        </w:rPr>
        <w:t>gh pr checks --watch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단계별로 맡기는 권장 프롬프트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다음 GitHub 작업을 단계적으로 진행해 주세요.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1. 현재 경로, Git 상태, 브랜치, 원격 저장소를 확인합니다.</w:t>
        <w:br/>
      </w:r>
      <w:r>
        <w:rPr>
          <w:rFonts w:ascii="Menlo" w:hAnsi="Menlo" w:eastAsia="Apple SD Gothic Neo" w:cs="Menlo"/>
          <w:color w:val="253746"/>
          <w:sz w:val="17"/>
        </w:rPr>
        <w:t>2. 미커밋 변경이 있으면 임의로 삭제하거나 덮어쓰지 않습니다.</w:t>
        <w:br/>
      </w:r>
      <w:r>
        <w:rPr>
          <w:rFonts w:ascii="Menlo" w:hAnsi="Menlo" w:eastAsia="Apple SD Gothic Neo" w:cs="Menlo"/>
          <w:color w:val="253746"/>
          <w:sz w:val="17"/>
        </w:rPr>
        <w:t>3. 실제 기본 브랜치를 확인하고 최신 상태인지 점검합니다.</w:t>
        <w:br/>
      </w:r>
      <w:r>
        <w:rPr>
          <w:rFonts w:ascii="Menlo" w:hAnsi="Menlo" w:eastAsia="Apple SD Gothic Neo" w:cs="Menlo"/>
          <w:color w:val="253746"/>
          <w:sz w:val="17"/>
        </w:rPr>
        <w:t>4. 기본 브랜치에서 `docs/add-install-guide` 브랜치를 만듭니다.</w:t>
        <w:br/>
      </w:r>
      <w:r>
        <w:rPr>
          <w:rFonts w:ascii="Menlo" w:hAnsi="Menlo" w:eastAsia="Apple SD Gothic Neo" w:cs="Menlo"/>
          <w:color w:val="253746"/>
          <w:sz w:val="17"/>
        </w:rPr>
        <w:t>5. 요청한 문서만 수정합니다.</w:t>
        <w:br/>
      </w:r>
      <w:r>
        <w:rPr>
          <w:rFonts w:ascii="Menlo" w:hAnsi="Menlo" w:eastAsia="Apple SD Gothic Neo" w:cs="Menlo"/>
          <w:color w:val="253746"/>
          <w:sz w:val="17"/>
        </w:rPr>
        <w:t>6. `git diff`로 변경 내용을 검토합니다.</w:t>
        <w:br/>
      </w:r>
      <w:r>
        <w:rPr>
          <w:rFonts w:ascii="Menlo" w:hAnsi="Menlo" w:eastAsia="Apple SD Gothic Neo" w:cs="Menlo"/>
          <w:color w:val="253746"/>
          <w:sz w:val="17"/>
        </w:rPr>
        <w:t>7. 관련 파일만 명시적으로 스테이징합니다.</w:t>
        <w:br/>
      </w:r>
      <w:r>
        <w:rPr>
          <w:rFonts w:ascii="Menlo" w:hAnsi="Menlo" w:eastAsia="Apple SD Gothic Neo" w:cs="Menlo"/>
          <w:color w:val="253746"/>
          <w:sz w:val="17"/>
        </w:rPr>
        <w:t>8. `git diff --staged` 결과와 커밋 메시지 후보를 보여 줍니다.</w:t>
        <w:br/>
      </w:r>
      <w:r>
        <w:rPr>
          <w:rFonts w:ascii="Menlo" w:hAnsi="Menlo" w:eastAsia="Apple SD Gothic Neo" w:cs="Menlo"/>
          <w:color w:val="253746"/>
          <w:sz w:val="17"/>
        </w:rPr>
        <w:t>9. 제 승인 전에는 커밋, 푸시, PR 생성, 머지를 하지 않습니다.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각 단계는 실제 명령 결과를 근거로 설명해 주세요.</w:t>
        <w:br/>
      </w:r>
      <w:r>
        <w:rPr>
          <w:rFonts w:ascii="Menlo" w:hAnsi="Menlo" w:eastAsia="Apple SD Gothic Neo" w:cs="Menlo"/>
          <w:color w:val="253746"/>
          <w:sz w:val="17"/>
        </w:rPr>
        <w:t>오류나 충돌이 발생하면 추측으로 해결하지 말고 중단해 주세요.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10. 자주 쓰는 AI 프롬프트 모음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10.1 아무것도 바꾸지 않고 상태 진단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이 프로젝트의 현재 Git 상태를 진단해 주세요.</w:t>
        <w:br/>
      </w:r>
      <w:r>
        <w:rPr>
          <w:rFonts w:ascii="Menlo" w:hAnsi="Menlo" w:eastAsia="Apple SD Gothic Neo" w:cs="Menlo"/>
          <w:color w:val="253746"/>
          <w:sz w:val="17"/>
        </w:rPr>
        <w:t>파일이나 설정을 변경하지 말고 다음 항목을 확인해 주세요.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- 현재 경로와 저장소 루트</w:t>
        <w:br/>
      </w:r>
      <w:r>
        <w:rPr>
          <w:rFonts w:ascii="Menlo" w:hAnsi="Menlo" w:eastAsia="Apple SD Gothic Neo" w:cs="Menlo"/>
          <w:color w:val="253746"/>
          <w:sz w:val="17"/>
        </w:rPr>
        <w:t>- 현재 브랜치와 기본 브랜치</w:t>
        <w:br/>
      </w:r>
      <w:r>
        <w:rPr>
          <w:rFonts w:ascii="Menlo" w:hAnsi="Menlo" w:eastAsia="Apple SD Gothic Neo" w:cs="Menlo"/>
          <w:color w:val="253746"/>
          <w:sz w:val="17"/>
        </w:rPr>
        <w:t>- 수정·추가·삭제·스테이징된 파일</w:t>
        <w:br/>
      </w:r>
      <w:r>
        <w:rPr>
          <w:rFonts w:ascii="Menlo" w:hAnsi="Menlo" w:eastAsia="Apple SD Gothic Neo" w:cs="Menlo"/>
          <w:color w:val="253746"/>
          <w:sz w:val="17"/>
        </w:rPr>
        <w:t>- 최근 커밋 5개</w:t>
        <w:br/>
      </w:r>
      <w:r>
        <w:rPr>
          <w:rFonts w:ascii="Menlo" w:hAnsi="Menlo" w:eastAsia="Apple SD Gothic Neo" w:cs="Menlo"/>
          <w:color w:val="253746"/>
          <w:sz w:val="17"/>
        </w:rPr>
        <w:t>- 등록된 원격 저장소</w:t>
        <w:br/>
      </w:r>
      <w:r>
        <w:rPr>
          <w:rFonts w:ascii="Menlo" w:hAnsi="Menlo" w:eastAsia="Apple SD Gothic Neo" w:cs="Menlo"/>
          <w:color w:val="253746"/>
          <w:sz w:val="17"/>
        </w:rPr>
        <w:t>- 로컬과 원격 브랜치의 차이</w:t>
        <w:br/>
      </w:r>
      <w:r>
        <w:rPr>
          <w:rFonts w:ascii="Menlo" w:hAnsi="Menlo" w:eastAsia="Apple SD Gothic Neo" w:cs="Menlo"/>
          <w:color w:val="253746"/>
          <w:sz w:val="17"/>
        </w:rPr>
        <w:t>- 비밀 정보로 의심되는 추적 파일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초보자가 이해할 수 있는 말로 요약해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10.2 변경 사항을 안전하게 커밋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변경 사항을 검토해 하나의 커밋으로 적절한지 판단해 주세요.</w:t>
        <w:br/>
      </w:r>
      <w:r>
        <w:rPr>
          <w:rFonts w:ascii="Menlo" w:hAnsi="Menlo" w:eastAsia="Apple SD Gothic Neo" w:cs="Menlo"/>
          <w:color w:val="253746"/>
          <w:sz w:val="17"/>
        </w:rPr>
        <w:t>관련 없는 변경은 분리하고 비밀 정보나 생성 파일은 제외해 주세요.</w:t>
        <w:br/>
      </w:r>
      <w:r>
        <w:rPr>
          <w:rFonts w:ascii="Menlo" w:hAnsi="Menlo" w:eastAsia="Apple SD Gothic Neo" w:cs="Menlo"/>
          <w:color w:val="253746"/>
          <w:sz w:val="17"/>
        </w:rPr>
        <w:t>스테이징할 파일 목록과 커밋 메시지 후보를 먼저 제시하세요.</w:t>
        <w:br/>
      </w:r>
      <w:r>
        <w:rPr>
          <w:rFonts w:ascii="Menlo" w:hAnsi="Menlo" w:eastAsia="Apple SD Gothic Neo" w:cs="Menlo"/>
          <w:color w:val="253746"/>
          <w:sz w:val="17"/>
        </w:rPr>
        <w:t>제가 승인하기 전에는 스테이징하거나 커밋하지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10.3 안전하게 푸시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푸시 전에 현재 브랜치, 원격 저장소, 푸시될 커밋,</w:t>
        <w:br/>
      </w:r>
      <w:r>
        <w:rPr>
          <w:rFonts w:ascii="Menlo" w:hAnsi="Menlo" w:eastAsia="Apple SD Gothic Neo" w:cs="Menlo"/>
          <w:color w:val="253746"/>
          <w:sz w:val="17"/>
        </w:rPr>
        <w:t>원격 브랜치와의 앞섬·뒤처짐 상태를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강제 푸시는 사용하지 마세요.</w:t>
        <w:br/>
      </w:r>
      <w:r>
        <w:rPr>
          <w:rFonts w:ascii="Menlo" w:hAnsi="Menlo" w:eastAsia="Apple SD Gothic Neo" w:cs="Menlo"/>
          <w:color w:val="253746"/>
          <w:sz w:val="17"/>
        </w:rPr>
        <w:t>대상과 영향을 보고한 뒤 제 승인을 기다려 주세요.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10.4 PR 초안 작성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현재 브랜치와 기본 브랜치의 차이를 바탕으로 PR 초안을 작성해 주세요.</w:t>
        <w:br/>
      </w:r>
      <w:r>
        <w:rPr>
          <w:rFonts w:ascii="Menlo" w:hAnsi="Menlo" w:eastAsia="Apple SD Gothic Neo" w:cs="Menlo"/>
          <w:color w:val="253746"/>
          <w:sz w:val="17"/>
        </w:rPr>
        <w:t>다음을 포함해 주세요.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- 변경 목적</w:t>
        <w:br/>
      </w:r>
      <w:r>
        <w:rPr>
          <w:rFonts w:ascii="Menlo" w:hAnsi="Menlo" w:eastAsia="Apple SD Gothic Neo" w:cs="Menlo"/>
          <w:color w:val="253746"/>
          <w:sz w:val="17"/>
        </w:rPr>
        <w:t>- 주요 변경 사항</w:t>
        <w:br/>
      </w:r>
      <w:r>
        <w:rPr>
          <w:rFonts w:ascii="Menlo" w:hAnsi="Menlo" w:eastAsia="Apple SD Gothic Neo" w:cs="Menlo"/>
          <w:color w:val="253746"/>
          <w:sz w:val="17"/>
        </w:rPr>
        <w:t>- 영향을 받는 기능</w:t>
        <w:br/>
      </w:r>
      <w:r>
        <w:rPr>
          <w:rFonts w:ascii="Menlo" w:hAnsi="Menlo" w:eastAsia="Apple SD Gothic Neo" w:cs="Menlo"/>
          <w:color w:val="253746"/>
          <w:sz w:val="17"/>
        </w:rPr>
        <w:t>- 실제로 수행한 검증</w:t>
        <w:br/>
      </w:r>
      <w:r>
        <w:rPr>
          <w:rFonts w:ascii="Menlo" w:hAnsi="Menlo" w:eastAsia="Apple SD Gothic Neo" w:cs="Menlo"/>
          <w:color w:val="253746"/>
          <w:sz w:val="17"/>
        </w:rPr>
        <w:t>- 수행하지 못한 검증과 남은 위험</w:t>
        <w:br/>
      </w:r>
      <w:r>
        <w:rPr>
          <w:rFonts w:ascii="Menlo" w:hAnsi="Menlo" w:eastAsia="Apple SD Gothic Neo" w:cs="Menlo"/>
          <w:color w:val="253746"/>
          <w:sz w:val="17"/>
        </w:rPr>
        <w:t>- 관련 이슈</w:t>
        <w:br/>
      </w:r>
      <w:r>
        <w:rPr>
          <w:rFonts w:ascii="Menlo" w:hAnsi="Menlo" w:eastAsia="Apple SD Gothic Neo" w:cs="Menlo"/>
          <w:color w:val="253746"/>
          <w:sz w:val="17"/>
        </w:rPr>
        <w:br/>
      </w:r>
      <w:r>
        <w:rPr>
          <w:rFonts w:ascii="Menlo" w:hAnsi="Menlo" w:eastAsia="Apple SD Gothic Neo" w:cs="Menlo"/>
          <w:color w:val="253746"/>
          <w:sz w:val="17"/>
        </w:rPr>
        <w:t>GitHub에는 아직 게시하지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10.5 PR 리뷰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이 PR의 설명과 실제 diff를 비교해 리뷰해 주세요.</w:t>
        <w:br/>
      </w:r>
      <w:r>
        <w:rPr>
          <w:rFonts w:ascii="Menlo" w:hAnsi="Menlo" w:eastAsia="Apple SD Gothic Neo" w:cs="Menlo"/>
          <w:color w:val="253746"/>
          <w:sz w:val="17"/>
        </w:rPr>
        <w:t>기존 코드와 테스트도 필요한 범위에서 확인하세요.</w:t>
        <w:br/>
      </w:r>
      <w:r>
        <w:rPr>
          <w:rFonts w:ascii="Menlo" w:hAnsi="Menlo" w:eastAsia="Apple SD Gothic Neo" w:cs="Menlo"/>
          <w:color w:val="253746"/>
          <w:sz w:val="17"/>
        </w:rPr>
        <w:t>문제는 심각도별로 구분하고 파일과 근거를 적어 주세요.</w:t>
        <w:br/>
      </w:r>
      <w:r>
        <w:rPr>
          <w:rFonts w:ascii="Menlo" w:hAnsi="Menlo" w:eastAsia="Apple SD Gothic Neo" w:cs="Menlo"/>
          <w:color w:val="253746"/>
          <w:sz w:val="17"/>
        </w:rPr>
        <w:t>추측은 추측이라고 표시하고, 실제로 확인하지 않은 테스트를 통과했다고 말하지 마세요.</w:t>
        <w:br/>
      </w:r>
      <w:r>
        <w:rPr>
          <w:rFonts w:ascii="Menlo" w:hAnsi="Menlo" w:eastAsia="Apple SD Gothic Neo" w:cs="Menlo"/>
          <w:color w:val="253746"/>
          <w:sz w:val="17"/>
        </w:rPr>
        <w:t>GitHub에는 댓글을 게시하지 마세요.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10.6 잘못된 작업 복구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방금 수행한 Git 작업을 되돌리고 싶습니다.</w:t>
        <w:br/>
      </w:r>
      <w:r>
        <w:rPr>
          <w:rFonts w:ascii="Menlo" w:hAnsi="Menlo" w:eastAsia="Apple SD Gothic Neo" w:cs="Menlo"/>
          <w:color w:val="253746"/>
          <w:sz w:val="17"/>
        </w:rPr>
        <w:t>먼저 현재 상태와 최근 명령의 영향을 확인해 주세요.</w:t>
        <w:br/>
      </w:r>
      <w:r>
        <w:rPr>
          <w:rFonts w:ascii="Menlo" w:hAnsi="Menlo" w:eastAsia="Apple SD Gothic Neo" w:cs="Menlo"/>
          <w:color w:val="253746"/>
          <w:sz w:val="17"/>
        </w:rPr>
        <w:t>미커밋 변경과 이미 공유된 커밋을 보존하는 복구안을 우선 제시하세요.</w:t>
        <w:br/>
      </w:r>
      <w:r>
        <w:rPr>
          <w:rFonts w:ascii="Menlo" w:hAnsi="Menlo" w:eastAsia="Apple SD Gothic Neo" w:cs="Menlo"/>
          <w:color w:val="253746"/>
          <w:sz w:val="17"/>
        </w:rPr>
        <w:t>`git reset --hard`, `git clean`, 강제 푸시는 사용하지 마세요.</w:t>
        <w:br/>
      </w:r>
      <w:r>
        <w:rPr>
          <w:rFonts w:ascii="Menlo" w:hAnsi="Menlo" w:eastAsia="Apple SD Gothic Neo" w:cs="Menlo"/>
          <w:color w:val="253746"/>
          <w:sz w:val="17"/>
        </w:rPr>
        <w:t>승인 전에는 복구 명령을 실행하지 마세요.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11. 초보자가 특히 조심할 명령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다음 명령은 필요할 수 있지만 의미를 모른 채 복사해서 실행해서는 안 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reset --hard</w:t>
        <w:br/>
      </w:r>
      <w:r>
        <w:rPr>
          <w:rFonts w:ascii="Menlo" w:hAnsi="Menlo" w:eastAsia="Apple SD Gothic Neo" w:cs="Menlo"/>
          <w:color w:val="253746"/>
          <w:sz w:val="17"/>
        </w:rPr>
        <w:t>git clean -fd</w:t>
        <w:br/>
      </w:r>
      <w:r>
        <w:rPr>
          <w:rFonts w:ascii="Menlo" w:hAnsi="Menlo" w:eastAsia="Apple SD Gothic Neo" w:cs="Menlo"/>
          <w:color w:val="253746"/>
          <w:sz w:val="17"/>
        </w:rPr>
        <w:t>git push --force</w:t>
        <w:br/>
      </w:r>
      <w:r>
        <w:rPr>
          <w:rFonts w:ascii="Menlo" w:hAnsi="Menlo" w:eastAsia="Apple SD Gothic Neo" w:cs="Menlo"/>
          <w:color w:val="253746"/>
          <w:sz w:val="17"/>
        </w:rPr>
        <w:t>git push --force-with-lease</w:t>
        <w:br/>
      </w:r>
      <w:r>
        <w:rPr>
          <w:rFonts w:ascii="Menlo" w:hAnsi="Menlo" w:eastAsia="Apple SD Gothic Neo" w:cs="Menlo"/>
          <w:color w:val="253746"/>
          <w:sz w:val="17"/>
        </w:rPr>
        <w:t>git branch -D BRANCH_NAME</w:t>
        <w:br/>
      </w:r>
      <w:r>
        <w:rPr>
          <w:rFonts w:ascii="Menlo" w:hAnsi="Menlo" w:eastAsia="Apple SD Gothic Neo" w:cs="Menlo"/>
          <w:color w:val="253746"/>
          <w:sz w:val="17"/>
        </w:rPr>
        <w:t>git checkout -- FILE</w:t>
        <w:br/>
      </w:r>
      <w:r>
        <w:rPr>
          <w:rFonts w:ascii="Menlo" w:hAnsi="Menlo" w:eastAsia="Apple SD Gothic Neo" w:cs="Menlo"/>
          <w:color w:val="253746"/>
          <w:sz w:val="17"/>
        </w:rPr>
        <w:t>git restore FILE</w:t>
        <w:br/>
      </w:r>
      <w:r>
        <w:rPr>
          <w:rFonts w:ascii="Menlo" w:hAnsi="Menlo" w:eastAsia="Apple SD Gothic Neo" w:cs="Menlo"/>
          <w:color w:val="253746"/>
          <w:sz w:val="17"/>
        </w:rPr>
        <w:t>rm -rf .git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이 명령들은 작업 파일, 미추적 파일, 브랜치, 로컬 이력 또는 원격 이력을 잃게 할 수 있다.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AI에게 금지 사항을 명시하는 문구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데이터 손실 가능성이 있는 명령은 실행하지 마세요.</w:t>
        <w:br/>
      </w:r>
      <w:r>
        <w:rPr>
          <w:rFonts w:ascii="Menlo" w:hAnsi="Menlo" w:eastAsia="Apple SD Gothic Neo" w:cs="Menlo"/>
          <w:color w:val="253746"/>
          <w:sz w:val="17"/>
        </w:rPr>
        <w:t>특히 `reset --hard`, `clean -fd`, 강제 푸시, 강제 브랜치 삭제,</w:t>
        <w:br/>
      </w:r>
      <w:r>
        <w:rPr>
          <w:rFonts w:ascii="Menlo" w:hAnsi="Menlo" w:eastAsia="Apple SD Gothic Neo" w:cs="Menlo"/>
          <w:color w:val="253746"/>
          <w:sz w:val="17"/>
        </w:rPr>
        <w:t>`.git` 폴더 삭제는 금지합니다.</w:t>
        <w:br/>
      </w:r>
      <w:r>
        <w:rPr>
          <w:rFonts w:ascii="Menlo" w:hAnsi="Menlo" w:eastAsia="Apple SD Gothic Neo" w:cs="Menlo"/>
          <w:color w:val="253746"/>
          <w:sz w:val="17"/>
        </w:rPr>
        <w:t>필요하다고 판단되면 이유, 보존할 데이터, 복구 가능성, 대안을 먼저 설명해 주세요.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12. 자주 발생하는 문제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 xml:space="preserve">12.1 </w:t>
      </w:r>
      <w:r>
        <w:rPr>
          <w:rFonts w:ascii="Menlo" w:hAnsi="Menlo" w:eastAsia="Apple SD Gothic Neo" w:cs="Menlo"/>
          <w:b/>
          <w:color w:val="1F4D78"/>
          <w:sz w:val="25"/>
          <w:shd w:fill="EEF2F6"/>
        </w:rPr>
        <w:t>git</w:t>
      </w:r>
      <w:r>
        <w:rPr>
          <w:rFonts w:ascii="Calibri" w:hAnsi="Calibri" w:eastAsia="Apple SD Gothic Neo" w:cs="Calibri"/>
          <w:b/>
          <w:color w:val="2E74B5"/>
          <w:sz w:val="26"/>
        </w:rPr>
        <w:t xml:space="preserve"> 또는 </w:t>
      </w:r>
      <w:r>
        <w:rPr>
          <w:rFonts w:ascii="Menlo" w:hAnsi="Menlo" w:eastAsia="Apple SD Gothic Neo" w:cs="Menlo"/>
          <w:b/>
          <w:color w:val="1F4D78"/>
          <w:sz w:val="25"/>
          <w:shd w:fill="EEF2F6"/>
        </w:rPr>
        <w:t>gh</w:t>
      </w:r>
      <w:r>
        <w:rPr>
          <w:rFonts w:ascii="Calibri" w:hAnsi="Calibri" w:eastAsia="Apple SD Gothic Neo" w:cs="Calibri"/>
          <w:b/>
          <w:color w:val="2E74B5"/>
          <w:sz w:val="26"/>
        </w:rPr>
        <w:t xml:space="preserve"> 명령을 찾을 수 없음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프로그램이 설치되지 않았을 수 있다.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설치 후 기존 터미널이 새 PATH를 반영하지 못했을 수 있다.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터미널을 닫고 다시 연 뒤 버전을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--version</w:t>
        <w:br/>
      </w:r>
      <w:r>
        <w:rPr>
          <w:rFonts w:ascii="Menlo" w:hAnsi="Menlo" w:eastAsia="Apple SD Gothic Neo" w:cs="Menlo"/>
          <w:color w:val="253746"/>
          <w:sz w:val="17"/>
        </w:rPr>
        <w:t>gh --version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12.2 GitHub 로그인이 되어 있지 않음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gh auth status</w:t>
        <w:br/>
      </w:r>
      <w:r>
        <w:rPr>
          <w:rFonts w:ascii="Menlo" w:hAnsi="Menlo" w:eastAsia="Apple SD Gothic Neo" w:cs="Menlo"/>
          <w:color w:val="253746"/>
          <w:sz w:val="17"/>
        </w:rPr>
        <w:t>gh auth login --web</w:t>
        <w:br/>
      </w:r>
      <w:r>
        <w:rPr>
          <w:rFonts w:ascii="Menlo" w:hAnsi="Menlo" w:eastAsia="Apple SD Gothic Neo" w:cs="Menlo"/>
          <w:color w:val="253746"/>
          <w:sz w:val="17"/>
        </w:rPr>
        <w:t>gh auth setup-git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12.3 커밋할 것이 없다고 나옴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status</w:t>
        <w:br/>
      </w:r>
      <w:r>
        <w:rPr>
          <w:rFonts w:ascii="Menlo" w:hAnsi="Menlo" w:eastAsia="Apple SD Gothic Neo" w:cs="Menlo"/>
          <w:color w:val="253746"/>
          <w:sz w:val="17"/>
        </w:rPr>
        <w:t>git diff</w:t>
        <w:br/>
      </w:r>
      <w:r>
        <w:rPr>
          <w:rFonts w:ascii="Menlo" w:hAnsi="Menlo" w:eastAsia="Apple SD Gothic Neo" w:cs="Menlo"/>
          <w:color w:val="253746"/>
          <w:sz w:val="17"/>
        </w:rPr>
        <w:t>git diff --staged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가능한 원인은 다음과 같다.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파일을 실제로 저장하지 않았다.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변경 파일이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.gitignore</w:t>
      </w:r>
      <w:r>
        <w:rPr>
          <w:rFonts w:ascii="Calibri" w:hAnsi="Calibri" w:eastAsia="Apple SD Gothic Neo" w:cs="Calibri"/>
          <w:b w:val="0"/>
          <w:color w:val="202124"/>
          <w:sz w:val="22"/>
        </w:rPr>
        <w:t>에 포함됐다.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이미 같은 변경을 커밋했다.</w:t>
      </w:r>
    </w:p>
    <w:p>
      <w:pPr>
        <w:pStyle w:val="ListParagraph"/>
        <w:numPr>
          <w:ilvl w:val="0"/>
          <w:numId w:val="10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다른 폴더나 저장소에서 명령을 실행했다.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12.4 Push가 거부됨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다른 사람이 원격 브랜치에 먼저 커밋했거나, 보호된 브랜치에 직접 푸시하려 했거나, 권한이 없을 수 있다.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status</w:t>
        <w:br/>
      </w:r>
      <w:r>
        <w:rPr>
          <w:rFonts w:ascii="Menlo" w:hAnsi="Menlo" w:eastAsia="Apple SD Gothic Neo" w:cs="Menlo"/>
          <w:color w:val="253746"/>
          <w:sz w:val="17"/>
        </w:rPr>
        <w:t>git branch --show-current</w:t>
        <w:br/>
      </w:r>
      <w:r>
        <w:rPr>
          <w:rFonts w:ascii="Menlo" w:hAnsi="Menlo" w:eastAsia="Apple SD Gothic Neo" w:cs="Menlo"/>
          <w:color w:val="253746"/>
          <w:sz w:val="17"/>
        </w:rPr>
        <w:t>git remote -v</w:t>
        <w:br/>
      </w:r>
      <w:r>
        <w:rPr>
          <w:rFonts w:ascii="Menlo" w:hAnsi="Menlo" w:eastAsia="Apple SD Gothic Neo" w:cs="Menlo"/>
          <w:color w:val="253746"/>
          <w:sz w:val="17"/>
        </w:rPr>
        <w:t>git fetch origin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바로 강제 푸시하지 말고 원인을 확인한다.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12.5 충돌이 발생함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충돌 파일을 확인한다.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status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AI에게 양쪽 변경의 의도와 해결안을 비교하게 하고, 사용자가 결정한 후 수정한다.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12.6 실수로 파일을 스테이징함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작업 파일의 변경은 남기고 스테이징만 취소한다.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git restore --staged FILE_NAME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12.7 비밀 정보를 커밋함</w:t>
      </w:r>
    </w:p>
    <w:p>
      <w:pPr>
        <w:pStyle w:val="ListParagraph"/>
        <w:numPr>
          <w:ilvl w:val="0"/>
          <w:numId w:val="14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먼저 해당 토큰·비밀번호·키를 폐기하거나 교체한다.</w:t>
      </w:r>
    </w:p>
    <w:p>
      <w:pPr>
        <w:pStyle w:val="ListParagraph"/>
        <w:numPr>
          <w:ilvl w:val="0"/>
          <w:numId w:val="14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추가 푸시를 중단한다.</w:t>
      </w:r>
    </w:p>
    <w:p>
      <w:pPr>
        <w:pStyle w:val="ListParagraph"/>
        <w:numPr>
          <w:ilvl w:val="0"/>
          <w:numId w:val="14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저장소가 공개되었다면 이미 노출된 것으로 간주한다.</w:t>
      </w:r>
    </w:p>
    <w:p>
      <w:pPr>
        <w:pStyle w:val="ListParagraph"/>
        <w:numPr>
          <w:ilvl w:val="0"/>
          <w:numId w:val="14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현재 파일에서만 지우는 것으로 충분한지, Git 이력에서도 제거해야 하는지 검토한다.</w:t>
      </w:r>
    </w:p>
    <w:p>
      <w:pPr>
        <w:pStyle w:val="ListParagraph"/>
        <w:numPr>
          <w:ilvl w:val="0"/>
          <w:numId w:val="14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.gitignore</w:t>
      </w:r>
      <w:r>
        <w:rPr>
          <w:rFonts w:ascii="Calibri" w:hAnsi="Calibri" w:eastAsia="Apple SD Gothic Neo" w:cs="Calibri"/>
          <w:b w:val="0"/>
          <w:color w:val="202124"/>
          <w:sz w:val="22"/>
        </w:rPr>
        <w:t>와 비밀 관리 방식을 보완한다.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13. 명령어 치트 시트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3DB"/>
          <w:left w:val="single" w:sz="5" w:color="CBD3DB"/>
          <w:bottom w:val="single" w:sz="5" w:color="CBD3DB"/>
          <w:right w:val="single" w:sz="5" w:color="CBD3DB"/>
          <w:insideH w:val="single" w:sz="5" w:color="CBD3DB"/>
          <w:insideV w:val="single" w:sz="5" w:color="CBD3DB"/>
        </w:tblBorders>
      </w:tblPr>
      <w:tblGrid>
        <w:gridCol w:w="3300"/>
        <w:gridCol w:w="6060"/>
      </w:tblGrid>
      <w:tr>
        <w:trPr>
          <w:cantSplit w:val="0"/>
          <w:tblHeader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/>
                <w:color w:val="202124"/>
                <w:sz w:val="19"/>
              </w:rPr>
              <w:t>목적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/>
                <w:color w:val="202124"/>
                <w:sz w:val="19"/>
              </w:rPr>
              <w:t>명령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Git 버전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--version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GitHub CLI 버전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--version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GitHub 로그인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auth login --web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로그인 상태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auth status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Git 자격 증명 연결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auth setup-git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저장소 상태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status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현재 브랜치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branch --show-current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원격 저장소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remote -v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변경 내용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diff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스테이징된 변경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diff --staged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파일 스테이징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add FILE_NAME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스테이징 취소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restore --staged FILE_NAME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커밋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commit -m "메시지"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최근 커밋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log --oneline -5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새 브랜치 생성·이동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switch -c BRANCH_NAME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기존 브랜치로 이동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switch BRANCH_NAME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원격 정보만 가져오기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fetch origin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원격 변경 가져와 통합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pull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새 브랜치 최초 푸시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git push -u origin HEAD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저장소 복제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repo clone OWNER/REPOSITORY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비공개 저장소 생성·복제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repo create NAME --private --clone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이슈 목록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issue list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이슈 보기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issue view NUMBER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PR 생성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pr create --fill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초안 PR 생성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pr create --draft --fill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PR 보기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pr view NUMBER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PR 변경 보기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pr diff NUMBER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PR 검사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pr checks NUMBER</w:t>
            </w:r>
          </w:p>
        </w:tc>
      </w:tr>
      <w:tr>
        <w:trPr>
          <w:cantSplit w:val="0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Apple SD Gothic Neo" w:cs="Calibri"/>
                <w:b w:val="0"/>
                <w:color w:val="202124"/>
                <w:sz w:val="19"/>
              </w:rPr>
              <w:t>PR 병합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Menlo" w:hAnsi="Menlo" w:eastAsia="Apple SD Gothic Neo" w:cs="Menlo"/>
                <w:b w:val="0"/>
                <w:color w:val="1F4D78"/>
                <w:sz w:val="18"/>
                <w:shd w:fill="EEF2F6"/>
              </w:rPr>
              <w:t>gh pr merge NUMBER --squash --delete-branch</w:t>
            </w:r>
          </w:p>
        </w:tc>
      </w:tr>
    </w:tbl>
    <w:p>
      <w:pPr>
        <w:spacing w:before="0" w:after="40"/>
      </w:pPr>
    </w:p>
    <w:p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FILE_NAME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,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BRANCH_NAME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,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OWNER/REPOSITORY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,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NAME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,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NUMBER</w:t>
      </w:r>
      <w:r>
        <w:rPr>
          <w:rFonts w:ascii="Calibri" w:hAnsi="Calibri" w:eastAsia="Apple SD Gothic Neo" w:cs="Calibri"/>
          <w:b w:val="0"/>
          <w:color w:val="202124"/>
          <w:sz w:val="22"/>
        </w:rPr>
        <w:t>는 설명을 위한 자리표시자다. 실제 파일 이름, 브랜치 이름, 저장소, 번호로 바꾸어 사용한다.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14. 한 장으로 보는 전체 흐름</w:t>
      </w:r>
    </w:p>
    <w:p>
      <w:pPr>
        <w:spacing w:before="60" w:after="160" w:line="252" w:lineRule="auto"/>
        <w:ind w:left="115" w:right="115"/>
        <w:shd w:fill="F5F7F9"/>
        <w:pBdr>
          <w:left w:val="single" w:sz="4" w:space="5" w:color="D7DEE5"/>
          <w:top w:val="single" w:sz="4" w:space="5" w:color="D7DEE5"/>
          <w:bottom w:val="single" w:sz="4" w:space="5" w:color="D7DEE5"/>
          <w:right w:val="single" w:sz="4" w:space="5" w:color="D7DEE5"/>
        </w:pBdr>
      </w:pPr>
      <w:r>
        <w:rPr>
          <w:rFonts w:ascii="Menlo" w:hAnsi="Menlo" w:eastAsia="Apple SD Gothic Neo" w:cs="Menlo"/>
          <w:color w:val="253746"/>
          <w:sz w:val="17"/>
        </w:rPr>
        <w:t>파일을 수정한다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  ↓</w:t>
        <w:br/>
      </w:r>
      <w:r>
        <w:rPr>
          <w:rFonts w:ascii="Menlo" w:hAnsi="Menlo" w:eastAsia="Apple SD Gothic Neo" w:cs="Menlo"/>
          <w:color w:val="253746"/>
          <w:sz w:val="17"/>
        </w:rPr>
        <w:t>git status와 git diff로 변경을 확인한다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  ↓</w:t>
        <w:br/>
      </w:r>
      <w:r>
        <w:rPr>
          <w:rFonts w:ascii="Menlo" w:hAnsi="Menlo" w:eastAsia="Apple SD Gothic Neo" w:cs="Menlo"/>
          <w:color w:val="253746"/>
          <w:sz w:val="17"/>
        </w:rPr>
        <w:t>git add로 다음 기록에 넣을 변경만 선택한다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  ↓</w:t>
        <w:br/>
      </w:r>
      <w:r>
        <w:rPr>
          <w:rFonts w:ascii="Menlo" w:hAnsi="Menlo" w:eastAsia="Apple SD Gothic Neo" w:cs="Menlo"/>
          <w:color w:val="253746"/>
          <w:sz w:val="17"/>
        </w:rPr>
        <w:t>git diff --staged로 선택 내용을 다시 확인한다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  ↓</w:t>
        <w:br/>
      </w:r>
      <w:r>
        <w:rPr>
          <w:rFonts w:ascii="Menlo" w:hAnsi="Menlo" w:eastAsia="Apple SD Gothic Neo" w:cs="Menlo"/>
          <w:color w:val="253746"/>
          <w:sz w:val="17"/>
        </w:rPr>
        <w:t>git commit으로 로컬 이력에 기록한다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  ↓</w:t>
        <w:br/>
      </w:r>
      <w:r>
        <w:rPr>
          <w:rFonts w:ascii="Menlo" w:hAnsi="Menlo" w:eastAsia="Apple SD Gothic Neo" w:cs="Menlo"/>
          <w:color w:val="253746"/>
          <w:sz w:val="17"/>
        </w:rPr>
        <w:t>git push로 GitHub에 전송한다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  ↓</w:t>
        <w:br/>
      </w:r>
      <w:r>
        <w:rPr>
          <w:rFonts w:ascii="Menlo" w:hAnsi="Menlo" w:eastAsia="Apple SD Gothic Neo" w:cs="Menlo"/>
          <w:color w:val="253746"/>
          <w:sz w:val="17"/>
        </w:rPr>
        <w:t>gh pr create로 변경을 제안한다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  ↓</w:t>
        <w:br/>
      </w:r>
      <w:r>
        <w:rPr>
          <w:rFonts w:ascii="Menlo" w:hAnsi="Menlo" w:eastAsia="Apple SD Gothic Neo" w:cs="Menlo"/>
          <w:color w:val="253746"/>
          <w:sz w:val="17"/>
        </w:rPr>
        <w:t>리뷰와 자동 검사를 확인한다</w:t>
        <w:br/>
      </w:r>
      <w:r>
        <w:rPr>
          <w:rFonts w:ascii="Menlo" w:hAnsi="Menlo" w:eastAsia="Apple SD Gothic Neo" w:cs="Menlo"/>
          <w:color w:val="253746"/>
          <w:sz w:val="17"/>
        </w:rPr>
        <w:t xml:space="preserve">    ↓</w:t>
        <w:br/>
      </w:r>
      <w:r>
        <w:rPr>
          <w:rFonts w:ascii="Menlo" w:hAnsi="Menlo" w:eastAsia="Apple SD Gothic Neo" w:cs="Menlo"/>
          <w:color w:val="253746"/>
          <w:sz w:val="17"/>
        </w:rPr>
        <w:t>gh pr merge로 승인된 변경을 기본 브랜치에 합친다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 xml:space="preserve">GitHub Flow는 대체로 </w:t>
      </w:r>
      <w:r>
        <w:rPr>
          <w:rFonts w:ascii="Calibri" w:hAnsi="Calibri" w:eastAsia="Apple SD Gothic Neo" w:cs="Calibri"/>
          <w:b/>
          <w:color w:val="202124"/>
          <w:sz w:val="22"/>
        </w:rPr>
        <w:t>브랜치 생성 → 변경 → 커밋과 푸시 → PR → 리뷰와 검사 → 머지 → 작업 브랜치 삭제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 순서로 진행된다.[2]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15. 마지막 체크리스트</w:t>
      </w:r>
    </w:p>
    <w:p>
      <w:pPr>
        <w:pStyle w:val="Heading2"/>
      </w:pPr>
      <w:r>
        <w:rPr>
          <w:rFonts w:ascii="Calibri" w:hAnsi="Calibri" w:eastAsia="Apple SD Gothic Neo" w:cs="Calibri"/>
          <w:b/>
          <w:color w:val="2E74B5"/>
          <w:sz w:val="26"/>
        </w:rPr>
        <w:t>커밋 전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현재 저장소와 브랜치가 맞는가?</w:t>
      </w:r>
    </w:p>
    <w:p>
      <w:pPr>
        <w:pStyle w:val="ListParagraph"/>
        <w:numPr>
          <w:ilvl w:val="0"/>
          <w:numId w:val="11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 status</w:t>
      </w:r>
      <w:r>
        <w:rPr>
          <w:rFonts w:ascii="Calibri" w:hAnsi="Calibri" w:eastAsia="Apple SD Gothic Neo" w:cs="Calibri"/>
          <w:b w:val="0"/>
          <w:color w:val="202124"/>
          <w:sz w:val="22"/>
        </w:rPr>
        <w:t>를 확인했는가?</w:t>
      </w:r>
    </w:p>
    <w:p>
      <w:pPr>
        <w:pStyle w:val="ListParagraph"/>
        <w:numPr>
          <w:ilvl w:val="0"/>
          <w:numId w:val="11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 diff</w:t>
      </w:r>
      <w:r>
        <w:rPr>
          <w:rFonts w:ascii="Calibri" w:hAnsi="Calibri" w:eastAsia="Apple SD Gothic Neo" w:cs="Calibri"/>
          <w:b w:val="0"/>
          <w:color w:val="202124"/>
          <w:sz w:val="22"/>
        </w:rPr>
        <w:t>를 읽었는가?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관련 파일만 스테이징했는가?</w:t>
      </w:r>
    </w:p>
    <w:p>
      <w:pPr>
        <w:pStyle w:val="ListParagraph"/>
        <w:numPr>
          <w:ilvl w:val="0"/>
          <w:numId w:val="11"/>
        </w:numPr>
      </w:pP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 diff --staged</w:t>
      </w:r>
      <w:r>
        <w:rPr>
          <w:rFonts w:ascii="Calibri" w:hAnsi="Calibri" w:eastAsia="Apple SD Gothic Neo" w:cs="Calibri"/>
          <w:b w:val="0"/>
          <w:color w:val="202124"/>
          <w:sz w:val="22"/>
        </w:rPr>
        <w:t>를 확인했는가?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비밀번호, 토큰, 개인정보가 없는가?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커밋 메시지가 변경 내용을 설명하는가?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푸시 전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원격 저장소 주소가 맞는가?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대상 브랜치가 맞는가?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푸시할 커밋을 확인했는가?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공개 저장소에 올려도 되는 내용인가?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강제 푸시를 사용하지 않는가?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PR 생성 전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기본 브랜치와 비교한 diff를 확인했는가?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관련 없는 변경이 섞이지 않았는가?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변경 목적과 검증 결과를 설명했는가?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관련 이슈가 있다면 연결했는가?</w:t>
      </w:r>
    </w:p>
    <w:p>
      <w:pPr>
        <w:pStyle w:val="Heading3"/>
      </w:pPr>
      <w:r>
        <w:rPr>
          <w:rFonts w:ascii="Calibri" w:hAnsi="Calibri" w:eastAsia="Apple SD Gothic Neo" w:cs="Calibri"/>
          <w:b/>
          <w:color w:val="1F4D78"/>
          <w:sz w:val="24"/>
        </w:rPr>
        <w:t>머지 전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대상 브랜치가 맞는가?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필요한 리뷰 승인을 받았는가?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필수 검사를 모두 통과했는가?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충돌이 없는가?</w:t>
      </w:r>
    </w:p>
    <w:p>
      <w:pPr>
        <w:pStyle w:val="ListParagraph"/>
        <w:numPr>
          <w:ilvl w:val="0"/>
          <w:numId w:val="11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해결되지 않은 중요한 의견이 없는가?</w:t>
      </w:r>
    </w:p>
    <w:p>
      <w:pPr>
        <w:spacing w:before="40" w:after="40" w:line="48" w:lineRule="auto"/>
      </w:pP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맺음말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바이브 코딩에서 중요한 것은 모든 Git 명령을 외우는 일이 아니다. AI가 무엇을 확인했고, 어떤 파일을 바꾸며, 어느 저장소와 브랜치에 영향을 주는지 사용자가 이해할 수 있어야 한다.</w:t>
      </w:r>
    </w:p>
    <w:p>
      <w:r>
        <w:rPr>
          <w:rFonts w:ascii="Calibri" w:hAnsi="Calibri" w:eastAsia="Apple SD Gothic Neo" w:cs="Calibri"/>
          <w:b w:val="0"/>
          <w:color w:val="202124"/>
          <w:sz w:val="22"/>
        </w:rPr>
        <w:t>다음 다섯 가지를 습관으로 만들면 대부분의 사고를 예방할 수 있다.</w:t>
      </w:r>
    </w:p>
    <w:p>
      <w:pPr>
        <w:pStyle w:val="ListParagraph"/>
        <w:numPr>
          <w:ilvl w:val="0"/>
          <w:numId w:val="15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작업 전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 status</w:t>
      </w:r>
      <w:r>
        <w:rPr>
          <w:rFonts w:ascii="Calibri" w:hAnsi="Calibri" w:eastAsia="Apple SD Gothic Neo" w:cs="Calibri"/>
          <w:b w:val="0"/>
          <w:color w:val="202124"/>
          <w:sz w:val="22"/>
        </w:rPr>
        <w:t>를 확인한다.</w:t>
      </w:r>
    </w:p>
    <w:p>
      <w:pPr>
        <w:pStyle w:val="ListParagraph"/>
        <w:numPr>
          <w:ilvl w:val="0"/>
          <w:numId w:val="15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커밋 전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 diff</w:t>
      </w:r>
      <w:r>
        <w:rPr>
          <w:rFonts w:ascii="Calibri" w:hAnsi="Calibri" w:eastAsia="Apple SD Gothic Neo" w:cs="Calibri"/>
          <w:b w:val="0"/>
          <w:color w:val="202124"/>
          <w:sz w:val="22"/>
        </w:rPr>
        <w:t xml:space="preserve">와 </w:t>
      </w:r>
      <w:r>
        <w:rPr>
          <w:rFonts w:ascii="Menlo" w:hAnsi="Menlo" w:eastAsia="Apple SD Gothic Neo" w:cs="Menlo"/>
          <w:b w:val="0"/>
          <w:color w:val="1F4D78"/>
          <w:sz w:val="21"/>
          <w:shd w:fill="EEF2F6"/>
        </w:rPr>
        <w:t>git diff --staged</w:t>
      </w:r>
      <w:r>
        <w:rPr>
          <w:rFonts w:ascii="Calibri" w:hAnsi="Calibri" w:eastAsia="Apple SD Gothic Neo" w:cs="Calibri"/>
          <w:b w:val="0"/>
          <w:color w:val="202124"/>
          <w:sz w:val="22"/>
        </w:rPr>
        <w:t>를 확인한다.</w:t>
      </w:r>
    </w:p>
    <w:p>
      <w:pPr>
        <w:pStyle w:val="ListParagraph"/>
        <w:numPr>
          <w:ilvl w:val="0"/>
          <w:numId w:val="15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관련 파일만 커밋한다.</w:t>
      </w:r>
    </w:p>
    <w:p>
      <w:pPr>
        <w:pStyle w:val="ListParagraph"/>
        <w:numPr>
          <w:ilvl w:val="0"/>
          <w:numId w:val="15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푸시·PR·머지는 대상과 영향을 확인한 뒤 실행한다.</w:t>
      </w:r>
    </w:p>
    <w:p>
      <w:pPr>
        <w:pStyle w:val="ListParagraph"/>
        <w:numPr>
          <w:ilvl w:val="0"/>
          <w:numId w:val="15"/>
        </w:numPr>
      </w:pPr>
      <w:r>
        <w:rPr>
          <w:rFonts w:ascii="Calibri" w:hAnsi="Calibri" w:eastAsia="Apple SD Gothic Neo" w:cs="Calibri"/>
          <w:b w:val="0"/>
          <w:color w:val="202124"/>
          <w:sz w:val="22"/>
        </w:rPr>
        <w:t>충돌이나 오류가 나면 강제로 밀어붙이지 않고 원인을 먼저 확인한다.</w:t>
      </w:r>
    </w:p>
    <w:p>
      <w:pPr>
        <w:spacing w:before="60" w:after="180" w:line="288" w:lineRule="auto"/>
        <w:ind w:left="259" w:right="115"/>
        <w:shd w:fill="F4F6F9"/>
        <w:pBdr>
          <w:left w:val="single" w:sz="16" w:space="8" w:color="2E74B5"/>
        </w:pBdr>
      </w:pPr>
      <w:r>
        <w:rPr>
          <w:rFonts w:ascii="Calibri" w:hAnsi="Calibri" w:eastAsia="Apple SD Gothic Neo" w:cs="Calibri"/>
          <w:b/>
          <w:color w:val="202124"/>
          <w:sz w:val="21"/>
        </w:rPr>
        <w:t>당황하지 마세요. 상태를 확인하고, 변경을 읽고, 작은 단위로 기록하면 됩니다.</w:t>
      </w:r>
    </w:p>
    <w:p>
      <w:pPr>
        <w:pStyle w:val="Heading1"/>
      </w:pPr>
      <w:r>
        <w:rPr>
          <w:rFonts w:ascii="Calibri" w:hAnsi="Calibri" w:eastAsia="Apple SD Gothic Neo" w:cs="Calibri"/>
          <w:b/>
          <w:color w:val="2E74B5"/>
          <w:sz w:val="32"/>
        </w:rPr>
        <w:t>Sources</w:t>
      </w:r>
    </w:p>
    <w:p>
      <w:pPr>
        <w:spacing w:after="80"/>
      </w:pPr>
      <w:r>
        <w:rPr>
          <w:rFonts w:ascii="Calibri" w:hAnsi="Calibri" w:eastAsia="Apple SD Gothic Neo" w:cs="Calibri"/>
          <w:b w:val="0"/>
          <w:color w:val="202124"/>
          <w:sz w:val="19"/>
        </w:rPr>
        <w:t xml:space="preserve">[1] </w:t>
      </w:r>
      <w:hyperlink r:id="rId11">
        <w:r>
          <w:rPr>
            <w:rFonts w:ascii="Calibri" w:hAnsi="Calibri" w:eastAsia="Apple SD Gothic Neo"/>
            <w:color w:val="2E74B5"/>
            <w:u w:val="single"/>
          </w:rPr>
          <w:t>https://docs.github.com/en/get-started/using-git/about-git</w:t>
        </w:r>
      </w:hyperlink>
      <w:r>
        <w:rPr>
          <w:rFonts w:ascii="Calibri" w:hAnsi="Calibri" w:eastAsia="Apple SD Gothic Neo" w:cs="Calibri"/>
          <w:b w:val="0"/>
          <w:color w:val="202124"/>
          <w:sz w:val="19"/>
        </w:rPr>
        <w:t xml:space="preserve"> — About Git - GitHub Docs</w:t>
      </w:r>
    </w:p>
    <w:p>
      <w:pPr>
        <w:spacing w:after="80"/>
      </w:pPr>
      <w:r>
        <w:rPr>
          <w:rFonts w:ascii="Calibri" w:hAnsi="Calibri" w:eastAsia="Apple SD Gothic Neo" w:cs="Calibri"/>
          <w:b w:val="0"/>
          <w:color w:val="202124"/>
          <w:sz w:val="19"/>
        </w:rPr>
        <w:t xml:space="preserve">[2] </w:t>
      </w:r>
      <w:hyperlink r:id="rId12">
        <w:r>
          <w:rPr>
            <w:rFonts w:ascii="Calibri" w:hAnsi="Calibri" w:eastAsia="Apple SD Gothic Neo"/>
            <w:color w:val="2E74B5"/>
            <w:u w:val="single"/>
          </w:rPr>
          <w:t>https://docs.github.com/en/get-started/using-github/github-flow</w:t>
        </w:r>
      </w:hyperlink>
      <w:r>
        <w:rPr>
          <w:rFonts w:ascii="Calibri" w:hAnsi="Calibri" w:eastAsia="Apple SD Gothic Neo" w:cs="Calibri"/>
          <w:b w:val="0"/>
          <w:color w:val="202124"/>
          <w:sz w:val="19"/>
        </w:rPr>
        <w:t xml:space="preserve"> — GitHub flow - GitHub Docs</w:t>
      </w:r>
    </w:p>
    <w:p>
      <w:pPr>
        <w:spacing w:after="80"/>
      </w:pPr>
      <w:r>
        <w:rPr>
          <w:rFonts w:ascii="Calibri" w:hAnsi="Calibri" w:eastAsia="Apple SD Gothic Neo" w:cs="Calibri"/>
          <w:b w:val="0"/>
          <w:color w:val="202124"/>
          <w:sz w:val="19"/>
        </w:rPr>
        <w:t xml:space="preserve">[3] </w:t>
      </w:r>
      <w:hyperlink r:id="rId13">
        <w:r>
          <w:rPr>
            <w:rFonts w:ascii="Calibri" w:hAnsi="Calibri" w:eastAsia="Apple SD Gothic Neo"/>
            <w:color w:val="2E74B5"/>
            <w:u w:val="single"/>
          </w:rPr>
          <w:t>https://docs.github.com/en/repositories/creating-and-managing-repositories/quickstart-for-repositories</w:t>
        </w:r>
      </w:hyperlink>
      <w:r>
        <w:rPr>
          <w:rFonts w:ascii="Calibri" w:hAnsi="Calibri" w:eastAsia="Apple SD Gothic Neo" w:cs="Calibri"/>
          <w:b w:val="0"/>
          <w:color w:val="202124"/>
          <w:sz w:val="19"/>
        </w:rPr>
        <w:t xml:space="preserve"> — Quickstart for repositories - GitHub Docs</w:t>
      </w:r>
    </w:p>
    <w:p>
      <w:pPr>
        <w:spacing w:after="80"/>
      </w:pPr>
      <w:r>
        <w:rPr>
          <w:rFonts w:ascii="Calibri" w:hAnsi="Calibri" w:eastAsia="Apple SD Gothic Neo" w:cs="Calibri"/>
          <w:b w:val="0"/>
          <w:color w:val="202124"/>
          <w:sz w:val="19"/>
        </w:rPr>
        <w:t xml:space="preserve">[4] </w:t>
      </w:r>
      <w:hyperlink r:id="rId14">
        <w:r>
          <w:rPr>
            <w:rFonts w:ascii="Calibri" w:hAnsi="Calibri" w:eastAsia="Apple SD Gothic Neo"/>
            <w:color w:val="2E74B5"/>
            <w:u w:val="single"/>
          </w:rPr>
          <w:t>https://cli.github.com/manual/gh_auth_login</w:t>
        </w:r>
      </w:hyperlink>
      <w:r>
        <w:rPr>
          <w:rFonts w:ascii="Calibri" w:hAnsi="Calibri" w:eastAsia="Apple SD Gothic Neo" w:cs="Calibri"/>
          <w:b w:val="0"/>
          <w:color w:val="202124"/>
          <w:sz w:val="19"/>
        </w:rPr>
        <w:t xml:space="preserve"> — gh auth login - GitHub CLI Manual</w:t>
      </w:r>
    </w:p>
    <w:p>
      <w:pPr>
        <w:spacing w:after="80"/>
      </w:pPr>
      <w:r>
        <w:rPr>
          <w:rFonts w:ascii="Calibri" w:hAnsi="Calibri" w:eastAsia="Apple SD Gothic Neo" w:cs="Calibri"/>
          <w:b w:val="0"/>
          <w:color w:val="202124"/>
          <w:sz w:val="19"/>
        </w:rPr>
        <w:t xml:space="preserve">[5] </w:t>
      </w:r>
      <w:hyperlink r:id="rId15">
        <w:r>
          <w:rPr>
            <w:rFonts w:ascii="Calibri" w:hAnsi="Calibri" w:eastAsia="Apple SD Gothic Neo"/>
            <w:color w:val="2E74B5"/>
            <w:u w:val="single"/>
          </w:rPr>
          <w:t>https://git-scm.com/book/en/v2/Getting-Started-Installing-Git</w:t>
        </w:r>
      </w:hyperlink>
      <w:r>
        <w:rPr>
          <w:rFonts w:ascii="Calibri" w:hAnsi="Calibri" w:eastAsia="Apple SD Gothic Neo" w:cs="Calibri"/>
          <w:b w:val="0"/>
          <w:color w:val="202124"/>
          <w:sz w:val="19"/>
        </w:rPr>
        <w:t xml:space="preserve"> — Installing Git - Pro Git</w:t>
      </w:r>
    </w:p>
    <w:p>
      <w:pPr>
        <w:spacing w:after="80"/>
      </w:pPr>
      <w:r>
        <w:rPr>
          <w:rFonts w:ascii="Calibri" w:hAnsi="Calibri" w:eastAsia="Apple SD Gothic Neo" w:cs="Calibri"/>
          <w:b w:val="0"/>
          <w:color w:val="202124"/>
          <w:sz w:val="19"/>
        </w:rPr>
        <w:t xml:space="preserve">[6] </w:t>
      </w:r>
      <w:hyperlink r:id="rId16">
        <w:r>
          <w:rPr>
            <w:rFonts w:ascii="Calibri" w:hAnsi="Calibri" w:eastAsia="Apple SD Gothic Neo"/>
            <w:color w:val="2E74B5"/>
            <w:u w:val="single"/>
          </w:rPr>
          <w:t>https://cli.github.com</w:t>
        </w:r>
      </w:hyperlink>
      <w:r>
        <w:rPr>
          <w:rFonts w:ascii="Calibri" w:hAnsi="Calibri" w:eastAsia="Apple SD Gothic Neo" w:cs="Calibri"/>
          <w:b w:val="0"/>
          <w:color w:val="202124"/>
          <w:sz w:val="19"/>
        </w:rPr>
        <w:t xml:space="preserve"> — GitHub CLI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Apple SD Gothic Neo" w:cs="Calibri"/>
        <w:color w:val="66717C"/>
        <w:sz w:val="18"/>
      </w:rPr>
      <w:t xml:space="preserve">—  </w:t>
    </w:r>
    <w:r>
      <w:rPr>
        <w:rFonts w:ascii="Calibri" w:hAnsi="Calibri" w:eastAsia="Apple SD Gothic Neo" w:cs="Calibri"/>
        <w:color w:val="66717C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Apple SD Gothic Neo" w:cs="Calibri"/>
        <w:color w:val="66717C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Apple SD Gothic Neo" w:cs="Calibri"/>
        <w:b/>
        <w:color w:val="66717C"/>
        <w:sz w:val="17"/>
      </w:rPr>
      <w:t>바이브 코더를 위한 GitHub 안내서</w:t>
    </w:r>
    <w:r>
      <w:rPr>
        <w:rFonts w:ascii="Calibri" w:hAnsi="Calibri" w:eastAsia="Apple SD Gothic Neo" w:cs="Calibri"/>
        <w:color w:val="66717C"/>
        <w:sz w:val="17"/>
      </w:rPr>
      <w:tab/>
      <w:t>2026.08.13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pple SD Gothic Neo" w:hAnsi="Apple SD Gothic Neo" w:eastAsia="Apple SD Gothic Neo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Apple SD Gothic Neo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300" w:lineRule="auto"/>
      <w:ind w:left="720"/>
      <w:contextualSpacing/>
    </w:pPr>
    <w:rPr>
      <w:rFonts w:ascii="Calibri" w:hAnsi="Calibri" w:eastAsia="Apple SD Gothic Neo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get-started/using-git/about-git" TargetMode="External"/><Relationship Id="rId12" Type="http://schemas.openxmlformats.org/officeDocument/2006/relationships/hyperlink" Target="https://docs.github.com/en/get-started/using-github/github-flow" TargetMode="External"/><Relationship Id="rId13" Type="http://schemas.openxmlformats.org/officeDocument/2006/relationships/hyperlink" Target="https://docs.github.com/en/repositories/creating-and-managing-repositories/quickstart-for-repositories" TargetMode="External"/><Relationship Id="rId14" Type="http://schemas.openxmlformats.org/officeDocument/2006/relationships/hyperlink" Target="https://cli.github.com/manual/gh_auth_login" TargetMode="External"/><Relationship Id="rId15" Type="http://schemas.openxmlformats.org/officeDocument/2006/relationships/hyperlink" Target="https://git-scm.com/book/en/v2/Getting-Started-Installing-Git" TargetMode="External"/><Relationship Id="rId16" Type="http://schemas.openxmlformats.org/officeDocument/2006/relationships/hyperlink" Target="https://cli.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바이브 코더를 위한 GitHub 안내서</dc:title>
  <dc:subject>AI와 함께 Git 및 GitHub를 안전하게 사용하는 입문 안내서</dc:subject>
  <dc:creator/>
  <cp:keywords>Git, GitHub, GitHub CLI, 바이브 코딩, AI 코딩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